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55D7" w14:textId="77777777" w:rsidR="00BD1524" w:rsidRDefault="00EC2770">
      <w:pPr>
        <w:spacing w:after="40"/>
        <w:jc w:val="center"/>
      </w:pPr>
      <w:r>
        <w:rPr>
          <w:b/>
        </w:rPr>
        <w:t>FPT UNIVERSITY</w:t>
      </w:r>
    </w:p>
    <w:p w14:paraId="2CDE10B1" w14:textId="77777777" w:rsidR="00BD1524" w:rsidRDefault="00EC2770">
      <w:pPr>
        <w:spacing w:after="360"/>
        <w:jc w:val="center"/>
      </w:pPr>
      <w:r>
        <w:t>CAPSTONE PROJECT REPORT</w:t>
      </w:r>
    </w:p>
    <w:p w14:paraId="5E332C3E" w14:textId="77777777" w:rsidR="00BD1524" w:rsidRDefault="00EC2770">
      <w:pPr>
        <w:spacing w:before="480" w:after="120"/>
        <w:jc w:val="center"/>
      </w:pPr>
      <w:r>
        <w:rPr>
          <w:b/>
          <w:sz w:val="28"/>
        </w:rPr>
        <w:t>CHAPTER III</w:t>
      </w:r>
    </w:p>
    <w:p w14:paraId="6C352D79" w14:textId="77777777" w:rsidR="00BD1524" w:rsidRDefault="00EC2770">
      <w:pPr>
        <w:spacing w:after="200"/>
        <w:jc w:val="center"/>
      </w:pPr>
      <w:r>
        <w:rPr>
          <w:b/>
          <w:sz w:val="40"/>
        </w:rPr>
        <w:t>SOFTWARE REQUIREMENT SPECIFICATION</w:t>
      </w:r>
    </w:p>
    <w:p w14:paraId="4F1E6AD3" w14:textId="77777777" w:rsidR="00BD1524" w:rsidRDefault="00EC2770">
      <w:pPr>
        <w:spacing w:after="80"/>
        <w:jc w:val="center"/>
      </w:pPr>
      <w:r>
        <w:rPr>
          <w:sz w:val="32"/>
        </w:rPr>
        <w:t>Arena 3 Sports Complex</w:t>
      </w:r>
    </w:p>
    <w:p w14:paraId="5CF501D5" w14:textId="77777777" w:rsidR="00BD1524" w:rsidRDefault="00EC2770">
      <w:pPr>
        <w:spacing w:after="360"/>
        <w:jc w:val="center"/>
      </w:pPr>
      <w:r>
        <w:rPr>
          <w:i/>
        </w:rPr>
        <w:t>One schedule and one ledger for court hire, classes, memberships, and the front desk.</w:t>
      </w:r>
    </w:p>
    <w:tbl>
      <w:tblPr>
        <w:tblStyle w:val="TableGrid"/>
        <w:tblW w:w="9639" w:type="dxa"/>
        <w:jc w:val="center"/>
        <w:tblLayout w:type="fixed"/>
        <w:tblLook w:val="04A0" w:firstRow="1" w:lastRow="0" w:firstColumn="1" w:lastColumn="0" w:noHBand="0" w:noVBand="1"/>
      </w:tblPr>
      <w:tblGrid>
        <w:gridCol w:w="2268"/>
        <w:gridCol w:w="7371"/>
      </w:tblGrid>
      <w:tr w:rsidR="00BD1524" w14:paraId="2BB943EF" w14:textId="77777777">
        <w:trPr>
          <w:cantSplit/>
          <w:tblHeade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E5438C6" w14:textId="77777777" w:rsidR="00BD1524" w:rsidRDefault="00EC2770">
            <w:pPr>
              <w:spacing w:before="20" w:after="20" w:line="240" w:lineRule="auto"/>
              <w:jc w:val="center"/>
            </w:pPr>
            <w:r>
              <w:rPr>
                <w:b/>
                <w:color w:val="FFFFFF"/>
                <w:sz w:val="20"/>
              </w:rPr>
              <w:t>Item</w:t>
            </w:r>
          </w:p>
        </w:tc>
        <w:tc>
          <w:tcPr>
            <w:tcW w:w="737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012C917" w14:textId="77777777" w:rsidR="00BD1524" w:rsidRDefault="00EC2770">
            <w:pPr>
              <w:spacing w:before="20" w:after="20" w:line="240" w:lineRule="auto"/>
              <w:jc w:val="center"/>
            </w:pPr>
            <w:r>
              <w:rPr>
                <w:b/>
                <w:color w:val="FFFFFF"/>
                <w:sz w:val="20"/>
              </w:rPr>
              <w:t>Value</w:t>
            </w:r>
          </w:p>
        </w:tc>
      </w:tr>
      <w:tr w:rsidR="00BD1524" w14:paraId="74AD6DA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6FF3B9" w14:textId="77777777" w:rsidR="00BD1524" w:rsidRDefault="00EC2770">
            <w:pPr>
              <w:spacing w:before="20" w:after="20" w:line="240" w:lineRule="auto"/>
            </w:pPr>
            <w:r>
              <w:rPr>
                <w:sz w:val="20"/>
              </w:rPr>
              <w:t>Document</w:t>
            </w:r>
          </w:p>
        </w:tc>
        <w:tc>
          <w:tcPr>
            <w:tcW w:w="737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AE6007C" w14:textId="77777777" w:rsidR="00BD1524" w:rsidRDefault="00EC2770">
            <w:pPr>
              <w:spacing w:before="20" w:after="20" w:line="240" w:lineRule="auto"/>
            </w:pPr>
            <w:r>
              <w:rPr>
                <w:sz w:val="20"/>
              </w:rPr>
              <w:t>Software Requirements Specification, chapter III only</w:t>
            </w:r>
          </w:p>
        </w:tc>
      </w:tr>
      <w:tr w:rsidR="00BD1524" w14:paraId="708B7A8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55CE35" w14:textId="77777777" w:rsidR="00BD1524" w:rsidRDefault="00EC2770">
            <w:pPr>
              <w:spacing w:before="20" w:after="20" w:line="240" w:lineRule="auto"/>
            </w:pPr>
            <w:r>
              <w:rPr>
                <w:sz w:val="20"/>
              </w:rPr>
              <w:t>System</w:t>
            </w:r>
          </w:p>
        </w:tc>
        <w:tc>
          <w:tcPr>
            <w:tcW w:w="737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D49601" w14:textId="77777777" w:rsidR="00BD1524" w:rsidRDefault="00EC2770">
            <w:pPr>
              <w:spacing w:before="20" w:after="20" w:line="240" w:lineRule="auto"/>
            </w:pPr>
            <w:r>
              <w:rPr>
                <w:sz w:val="20"/>
              </w:rPr>
              <w:t>Arena 3 sports-complex management</w:t>
            </w:r>
          </w:p>
        </w:tc>
      </w:tr>
      <w:tr w:rsidR="00BD1524" w14:paraId="56C2D88D"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E888E7" w14:textId="77777777" w:rsidR="00BD1524" w:rsidRDefault="00EC2770">
            <w:pPr>
              <w:spacing w:before="20" w:after="20" w:line="240" w:lineRule="auto"/>
            </w:pPr>
            <w:r>
              <w:rPr>
                <w:sz w:val="20"/>
              </w:rPr>
              <w:t>Version</w:t>
            </w:r>
          </w:p>
        </w:tc>
        <w:tc>
          <w:tcPr>
            <w:tcW w:w="737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D8C322" w14:textId="77777777" w:rsidR="00BD1524" w:rsidRDefault="00EC2770">
            <w:pPr>
              <w:spacing w:before="20" w:after="20" w:line="240" w:lineRule="auto"/>
            </w:pPr>
            <w:r>
              <w:rPr>
                <w:sz w:val="20"/>
              </w:rPr>
              <w:t>2.0</w:t>
            </w:r>
          </w:p>
        </w:tc>
      </w:tr>
      <w:tr w:rsidR="00BD1524" w14:paraId="78A8AB1F"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FA73F7" w14:textId="77777777" w:rsidR="00BD1524" w:rsidRDefault="00EC2770">
            <w:pPr>
              <w:spacing w:before="20" w:after="20" w:line="240" w:lineRule="auto"/>
            </w:pPr>
            <w:r>
              <w:rPr>
                <w:sz w:val="20"/>
              </w:rPr>
              <w:t>Date</w:t>
            </w:r>
          </w:p>
        </w:tc>
        <w:tc>
          <w:tcPr>
            <w:tcW w:w="737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3F7CEF" w14:textId="77777777" w:rsidR="00BD1524" w:rsidRDefault="00EC2770">
            <w:pPr>
              <w:spacing w:before="20" w:after="20" w:line="240" w:lineRule="auto"/>
            </w:pPr>
            <w:r>
              <w:rPr>
                <w:sz w:val="20"/>
              </w:rPr>
              <w:t>11 October 2026</w:t>
            </w:r>
          </w:p>
        </w:tc>
      </w:tr>
      <w:tr w:rsidR="00BD1524" w14:paraId="0A635DC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B9BD58" w14:textId="77777777" w:rsidR="00BD1524" w:rsidRDefault="00EC2770">
            <w:pPr>
              <w:spacing w:before="20" w:after="20" w:line="240" w:lineRule="auto"/>
            </w:pPr>
            <w:r>
              <w:rPr>
                <w:sz w:val="20"/>
              </w:rPr>
              <w:t>Status</w:t>
            </w:r>
          </w:p>
        </w:tc>
        <w:tc>
          <w:tcPr>
            <w:tcW w:w="737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A1C730" w14:textId="77777777" w:rsidR="00BD1524" w:rsidRDefault="00EC2770">
            <w:pPr>
              <w:spacing w:before="20" w:after="20" w:line="240" w:lineRule="auto"/>
            </w:pPr>
            <w:r>
              <w:rPr>
                <w:sz w:val="20"/>
              </w:rPr>
              <w:t>As built. Describes the running system, not a future wish list.</w:t>
            </w:r>
          </w:p>
        </w:tc>
      </w:tr>
      <w:tr w:rsidR="00BD1524" w14:paraId="5FD9B74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112689" w14:textId="77777777" w:rsidR="00BD1524" w:rsidRDefault="00EC2770">
            <w:pPr>
              <w:spacing w:before="20" w:after="20" w:line="240" w:lineRule="auto"/>
            </w:pPr>
            <w:r>
              <w:rPr>
                <w:sz w:val="20"/>
              </w:rPr>
              <w:t>Supersedes</w:t>
            </w:r>
          </w:p>
        </w:tc>
        <w:tc>
          <w:tcPr>
            <w:tcW w:w="737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0012B0" w14:textId="77777777" w:rsidR="00BD1524" w:rsidRDefault="00EC2770">
            <w:pPr>
              <w:spacing w:before="20" w:after="20" w:line="240" w:lineRule="auto"/>
            </w:pPr>
            <w:r>
              <w:rPr>
                <w:sz w:val="20"/>
              </w:rPr>
              <w:t>The chapter layout of Arena3-SRS.docx version 1.4 (UC-01 through UC-37).</w:t>
            </w:r>
          </w:p>
        </w:tc>
      </w:tr>
    </w:tbl>
    <w:p w14:paraId="3E587090" w14:textId="77777777" w:rsidR="00BD1524" w:rsidRDefault="00BD1524">
      <w:pPr>
        <w:spacing w:after="120" w:line="240" w:lineRule="auto"/>
      </w:pPr>
    </w:p>
    <w:p w14:paraId="61E31B61" w14:textId="77777777" w:rsidR="00BD1524" w:rsidRDefault="00EC2770">
      <w:r>
        <w:rPr>
          <w:i/>
          <w:sz w:val="22"/>
        </w:rPr>
        <w:t>This file is the requirements chapter. It is not the whole capstone report, and it does not include the introduction, the design chapter, or the test chapter. Class, sequence, and activity diagrams remain design models and are named once, at the end of section 3.1.5.</w:t>
      </w:r>
    </w:p>
    <w:p w14:paraId="609E34A0" w14:textId="77777777" w:rsidR="00BD1524" w:rsidRDefault="00EC2770">
      <w:r>
        <w:br w:type="page"/>
      </w:r>
    </w:p>
    <w:p w14:paraId="3055B68B" w14:textId="77777777" w:rsidR="00BD1524" w:rsidRDefault="00EC2770">
      <w:pPr>
        <w:pStyle w:val="Heading1"/>
      </w:pPr>
      <w:bookmarkStart w:id="0" w:name="_Toc242637252"/>
      <w:r>
        <w:rPr>
          <w:rFonts w:ascii="Times New Roman" w:eastAsia="Times New Roman" w:hAnsi="Times New Roman" w:cs="Times New Roman"/>
        </w:rPr>
        <w:lastRenderedPageBreak/>
        <w:t>Document history</w:t>
      </w:r>
      <w:bookmarkEnd w:id="0"/>
    </w:p>
    <w:tbl>
      <w:tblPr>
        <w:tblStyle w:val="TableGrid"/>
        <w:tblW w:w="9639" w:type="dxa"/>
        <w:jc w:val="center"/>
        <w:tblLayout w:type="fixed"/>
        <w:tblLook w:val="04A0" w:firstRow="1" w:lastRow="0" w:firstColumn="1" w:lastColumn="0" w:noHBand="0" w:noVBand="1"/>
      </w:tblPr>
      <w:tblGrid>
        <w:gridCol w:w="1361"/>
        <w:gridCol w:w="2041"/>
        <w:gridCol w:w="6237"/>
      </w:tblGrid>
      <w:tr w:rsidR="00BD1524" w14:paraId="37C3E46A" w14:textId="77777777">
        <w:trPr>
          <w:cantSplit/>
          <w:tblHeader/>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348B2DC" w14:textId="77777777" w:rsidR="00BD1524" w:rsidRDefault="00EC2770">
            <w:pPr>
              <w:spacing w:before="20" w:after="20" w:line="240" w:lineRule="auto"/>
              <w:jc w:val="center"/>
            </w:pPr>
            <w:r>
              <w:rPr>
                <w:b/>
                <w:color w:val="FFFFFF"/>
                <w:sz w:val="20"/>
              </w:rPr>
              <w:t>Version</w:t>
            </w:r>
          </w:p>
        </w:tc>
        <w:tc>
          <w:tcPr>
            <w:tcW w:w="204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77027CE2" w14:textId="77777777" w:rsidR="00BD1524" w:rsidRDefault="00EC2770">
            <w:pPr>
              <w:spacing w:before="20" w:after="20" w:line="240" w:lineRule="auto"/>
              <w:jc w:val="center"/>
            </w:pPr>
            <w:r>
              <w:rPr>
                <w:b/>
                <w:color w:val="FFFFFF"/>
                <w:sz w:val="20"/>
              </w:rPr>
              <w:t>Date</w:t>
            </w:r>
          </w:p>
        </w:tc>
        <w:tc>
          <w:tcPr>
            <w:tcW w:w="623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57DD793" w14:textId="77777777" w:rsidR="00BD1524" w:rsidRDefault="00EC2770">
            <w:pPr>
              <w:spacing w:before="20" w:after="20" w:line="240" w:lineRule="auto"/>
              <w:jc w:val="center"/>
            </w:pPr>
            <w:r>
              <w:rPr>
                <w:b/>
                <w:color w:val="FFFFFF"/>
                <w:sz w:val="20"/>
              </w:rPr>
              <w:t>What changed</w:t>
            </w:r>
          </w:p>
        </w:tc>
      </w:tr>
      <w:tr w:rsidR="00BD1524" w14:paraId="3CC987D8"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1E9151" w14:textId="77777777" w:rsidR="00BD1524" w:rsidRDefault="00EC2770">
            <w:pPr>
              <w:spacing w:before="20" w:after="20" w:line="240" w:lineRule="auto"/>
            </w:pPr>
            <w:r>
              <w:rPr>
                <w:sz w:val="20"/>
              </w:rPr>
              <w:t>1.1</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CB9D653" w14:textId="77777777" w:rsidR="00BD1524" w:rsidRDefault="00EC2770">
            <w:pPr>
              <w:spacing w:before="20" w:after="20" w:line="240" w:lineRule="auto"/>
            </w:pPr>
            <w:r>
              <w:rPr>
                <w:sz w:val="20"/>
              </w:rPr>
              <w:t>Earlier narrative</w:t>
            </w:r>
          </w:p>
        </w:tc>
        <w:tc>
          <w:tcPr>
            <w:tcW w:w="623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5FF868" w14:textId="77777777" w:rsidR="00BD1524" w:rsidRDefault="00EC2770">
            <w:pPr>
              <w:spacing w:before="20" w:after="20" w:line="240" w:lineRule="auto"/>
            </w:pPr>
            <w:r>
              <w:rPr>
                <w:sz w:val="20"/>
              </w:rPr>
              <w:t>docs/SRS.md. Left unchanged on purpose. It is the long-form source this chapter was checked against.</w:t>
            </w:r>
          </w:p>
        </w:tc>
      </w:tr>
      <w:tr w:rsidR="00BD1524" w14:paraId="15AF86B1"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6D500C" w14:textId="77777777" w:rsidR="00BD1524" w:rsidRDefault="00EC2770">
            <w:pPr>
              <w:spacing w:before="20" w:after="20" w:line="240" w:lineRule="auto"/>
            </w:pPr>
            <w:r>
              <w:rPr>
                <w:sz w:val="20"/>
              </w:rPr>
              <w:t>1.4</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A4A962" w14:textId="77777777" w:rsidR="00BD1524" w:rsidRDefault="00EC2770">
            <w:pPr>
              <w:spacing w:before="20" w:after="20" w:line="240" w:lineRule="auto"/>
            </w:pPr>
            <w:r>
              <w:rPr>
                <w:sz w:val="20"/>
              </w:rPr>
              <w:t>5 October 2026</w:t>
            </w:r>
          </w:p>
        </w:tc>
        <w:tc>
          <w:tcPr>
            <w:tcW w:w="623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030A50" w14:textId="77777777" w:rsidR="00BD1524" w:rsidRDefault="00EC2770">
            <w:pPr>
              <w:spacing w:before="20" w:after="20" w:line="240" w:lineRule="auto"/>
            </w:pPr>
            <w:r>
              <w:rPr>
                <w:sz w:val="20"/>
              </w:rPr>
              <w:t>Previous Word file. Numbered UC-01 through UC-37 and used an older figure set.</w:t>
            </w:r>
          </w:p>
        </w:tc>
      </w:tr>
      <w:tr w:rsidR="00BD1524" w14:paraId="6A35C02E" w14:textId="77777777">
        <w:trPr>
          <w:cantSplit/>
          <w:jc w:val="center"/>
        </w:trPr>
        <w:tc>
          <w:tcPr>
            <w:tcW w:w="136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9CEEFCC" w14:textId="77777777" w:rsidR="00BD1524" w:rsidRDefault="00EC2770">
            <w:pPr>
              <w:spacing w:before="20" w:after="20" w:line="240" w:lineRule="auto"/>
            </w:pPr>
            <w:r>
              <w:rPr>
                <w:sz w:val="20"/>
              </w:rPr>
              <w:t>2.0</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D22120" w14:textId="77777777" w:rsidR="00BD1524" w:rsidRDefault="00EC2770">
            <w:pPr>
              <w:spacing w:before="20" w:after="20" w:line="240" w:lineRule="auto"/>
            </w:pPr>
            <w:r>
              <w:rPr>
                <w:sz w:val="20"/>
              </w:rPr>
              <w:t>11 October 2026</w:t>
            </w:r>
          </w:p>
        </w:tc>
        <w:tc>
          <w:tcPr>
            <w:tcW w:w="623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24DB56C" w14:textId="77777777" w:rsidR="00BD1524" w:rsidRDefault="00EC2770">
            <w:pPr>
              <w:spacing w:before="20" w:after="20" w:line="240" w:lineRule="auto"/>
            </w:pPr>
            <w:r>
              <w:rPr>
                <w:sz w:val="20"/>
              </w:rPr>
              <w:t>Rebuilt to the chapter III outline. Thirty-one use cases, matching the current use-case diagram. Screen flows taken from the five role diagrams. Business rules aligned with the code where version 1.1 had drifted.</w:t>
            </w:r>
          </w:p>
        </w:tc>
      </w:tr>
    </w:tbl>
    <w:p w14:paraId="2B1A9DA6" w14:textId="77777777" w:rsidR="00BD1524" w:rsidRDefault="00BD1524">
      <w:pPr>
        <w:spacing w:after="120" w:line="240" w:lineRule="auto"/>
      </w:pPr>
    </w:p>
    <w:p w14:paraId="371EA33A" w14:textId="77777777" w:rsidR="00BD1524" w:rsidRDefault="00EC2770">
      <w:r>
        <w:t>Two corrections against the version 1.1 narrative are deliberate. A member may cancel a confirmed court booking at any time before it is finished; the refund tier depends on how much notice is left. The setting cancel_court_hours (default 2) refuses a reschedule, not a cancellation. Sign-in always opens the role home. An account that must change its password is not diverted to Account during login; the Security tab is selected when Account is opened.</w:t>
      </w:r>
    </w:p>
    <w:p w14:paraId="2D68AB35" w14:textId="77777777" w:rsidR="00BD1524" w:rsidRDefault="00EC2770">
      <w:pPr>
        <w:pStyle w:val="Heading1"/>
      </w:pPr>
      <w:bookmarkStart w:id="1" w:name="_Toc242637253"/>
      <w:r>
        <w:rPr>
          <w:rFonts w:ascii="Times New Roman" w:eastAsia="Times New Roman" w:hAnsi="Times New Roman" w:cs="Times New Roman"/>
        </w:rPr>
        <w:t>Contents</w:t>
      </w:r>
      <w:bookmarkEnd w:id="1"/>
    </w:p>
    <w:p w14:paraId="6B0F5A36" w14:textId="76D93B55" w:rsidR="00ED134B" w:rsidRDefault="00EC2770">
      <w:pPr>
        <w:pStyle w:val="TOC1"/>
        <w:tabs>
          <w:tab w:val="right" w:leader="dot" w:pos="9628"/>
        </w:tabs>
        <w:rPr>
          <w:rFonts w:asciiTheme="minorHAnsi" w:eastAsiaTheme="minorEastAsia" w:hAnsiTheme="minorHAnsi" w:cstheme="minorBidi"/>
          <w:noProof/>
          <w:color w:val="auto"/>
          <w:kern w:val="2"/>
          <w:szCs w:val="24"/>
          <w14:ligatures w14:val="standardContextual"/>
        </w:rPr>
      </w:pPr>
      <w:r>
        <w:rPr>
          <w:i/>
          <w:sz w:val="22"/>
        </w:rPr>
        <w:fldChar w:fldCharType="begin"/>
      </w:r>
      <w:r>
        <w:rPr>
          <w:i/>
          <w:sz w:val="22"/>
        </w:rPr>
        <w:instrText xml:space="preserve"> TOC \o "1-3" \h \z \u </w:instrText>
      </w:r>
      <w:r>
        <w:rPr>
          <w:i/>
          <w:sz w:val="22"/>
        </w:rPr>
        <w:fldChar w:fldCharType="separate"/>
      </w:r>
      <w:hyperlink w:anchor="_Toc242637252" w:history="1">
        <w:r w:rsidR="00ED134B" w:rsidRPr="003E7DF5">
          <w:rPr>
            <w:rStyle w:val="Hyperlink"/>
            <w:noProof/>
          </w:rPr>
          <w:t>Document history</w:t>
        </w:r>
        <w:r w:rsidR="00ED134B">
          <w:rPr>
            <w:noProof/>
            <w:webHidden/>
          </w:rPr>
          <w:tab/>
        </w:r>
        <w:r w:rsidR="00ED134B">
          <w:rPr>
            <w:noProof/>
            <w:webHidden/>
          </w:rPr>
          <w:fldChar w:fldCharType="begin"/>
        </w:r>
        <w:r w:rsidR="00ED134B">
          <w:rPr>
            <w:noProof/>
            <w:webHidden/>
          </w:rPr>
          <w:instrText xml:space="preserve"> PAGEREF _Toc242637252 \h </w:instrText>
        </w:r>
        <w:r w:rsidR="00ED134B">
          <w:rPr>
            <w:noProof/>
            <w:webHidden/>
          </w:rPr>
        </w:r>
        <w:r w:rsidR="00ED134B">
          <w:rPr>
            <w:noProof/>
            <w:webHidden/>
          </w:rPr>
          <w:fldChar w:fldCharType="separate"/>
        </w:r>
        <w:r w:rsidR="00ED134B">
          <w:rPr>
            <w:noProof/>
            <w:webHidden/>
          </w:rPr>
          <w:t>2</w:t>
        </w:r>
        <w:r w:rsidR="00ED134B">
          <w:rPr>
            <w:noProof/>
            <w:webHidden/>
          </w:rPr>
          <w:fldChar w:fldCharType="end"/>
        </w:r>
      </w:hyperlink>
    </w:p>
    <w:p w14:paraId="4704B3F1" w14:textId="7BA452A7"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53" w:history="1">
        <w:r w:rsidRPr="003E7DF5">
          <w:rPr>
            <w:rStyle w:val="Hyperlink"/>
            <w:noProof/>
          </w:rPr>
          <w:t>Contents</w:t>
        </w:r>
        <w:r>
          <w:rPr>
            <w:noProof/>
            <w:webHidden/>
          </w:rPr>
          <w:tab/>
        </w:r>
        <w:r>
          <w:rPr>
            <w:noProof/>
            <w:webHidden/>
          </w:rPr>
          <w:fldChar w:fldCharType="begin"/>
        </w:r>
        <w:r>
          <w:rPr>
            <w:noProof/>
            <w:webHidden/>
          </w:rPr>
          <w:instrText xml:space="preserve"> PAGEREF _Toc242637253 \h </w:instrText>
        </w:r>
        <w:r>
          <w:rPr>
            <w:noProof/>
            <w:webHidden/>
          </w:rPr>
        </w:r>
        <w:r>
          <w:rPr>
            <w:noProof/>
            <w:webHidden/>
          </w:rPr>
          <w:fldChar w:fldCharType="separate"/>
        </w:r>
        <w:r>
          <w:rPr>
            <w:noProof/>
            <w:webHidden/>
          </w:rPr>
          <w:t>2</w:t>
        </w:r>
        <w:r>
          <w:rPr>
            <w:noProof/>
            <w:webHidden/>
          </w:rPr>
          <w:fldChar w:fldCharType="end"/>
        </w:r>
      </w:hyperlink>
    </w:p>
    <w:p w14:paraId="1A77F4CD" w14:textId="2C49112D"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54" w:history="1">
        <w:r w:rsidRPr="003E7DF5">
          <w:rPr>
            <w:rStyle w:val="Hyperlink"/>
            <w:noProof/>
          </w:rPr>
          <w:t>1. Product Overview</w:t>
        </w:r>
        <w:r>
          <w:rPr>
            <w:noProof/>
            <w:webHidden/>
          </w:rPr>
          <w:tab/>
        </w:r>
        <w:r>
          <w:rPr>
            <w:noProof/>
            <w:webHidden/>
          </w:rPr>
          <w:fldChar w:fldCharType="begin"/>
        </w:r>
        <w:r>
          <w:rPr>
            <w:noProof/>
            <w:webHidden/>
          </w:rPr>
          <w:instrText xml:space="preserve"> PAGEREF _Toc242637254 \h </w:instrText>
        </w:r>
        <w:r>
          <w:rPr>
            <w:noProof/>
            <w:webHidden/>
          </w:rPr>
        </w:r>
        <w:r>
          <w:rPr>
            <w:noProof/>
            <w:webHidden/>
          </w:rPr>
          <w:fldChar w:fldCharType="separate"/>
        </w:r>
        <w:r>
          <w:rPr>
            <w:noProof/>
            <w:webHidden/>
          </w:rPr>
          <w:t>4</w:t>
        </w:r>
        <w:r>
          <w:rPr>
            <w:noProof/>
            <w:webHidden/>
          </w:rPr>
          <w:fldChar w:fldCharType="end"/>
        </w:r>
      </w:hyperlink>
    </w:p>
    <w:p w14:paraId="06F7248F" w14:textId="3D0452C3"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55" w:history="1">
        <w:r w:rsidRPr="003E7DF5">
          <w:rPr>
            <w:rStyle w:val="Hyperlink"/>
            <w:noProof/>
          </w:rPr>
          <w:t>2. User Requirements</w:t>
        </w:r>
        <w:r>
          <w:rPr>
            <w:noProof/>
            <w:webHidden/>
          </w:rPr>
          <w:tab/>
        </w:r>
        <w:r>
          <w:rPr>
            <w:noProof/>
            <w:webHidden/>
          </w:rPr>
          <w:fldChar w:fldCharType="begin"/>
        </w:r>
        <w:r>
          <w:rPr>
            <w:noProof/>
            <w:webHidden/>
          </w:rPr>
          <w:instrText xml:space="preserve"> PAGEREF _Toc242637255 \h </w:instrText>
        </w:r>
        <w:r>
          <w:rPr>
            <w:noProof/>
            <w:webHidden/>
          </w:rPr>
        </w:r>
        <w:r>
          <w:rPr>
            <w:noProof/>
            <w:webHidden/>
          </w:rPr>
          <w:fldChar w:fldCharType="separate"/>
        </w:r>
        <w:r>
          <w:rPr>
            <w:noProof/>
            <w:webHidden/>
          </w:rPr>
          <w:t>5</w:t>
        </w:r>
        <w:r>
          <w:rPr>
            <w:noProof/>
            <w:webHidden/>
          </w:rPr>
          <w:fldChar w:fldCharType="end"/>
        </w:r>
      </w:hyperlink>
    </w:p>
    <w:p w14:paraId="52422B62" w14:textId="7BDC557B"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56" w:history="1">
        <w:r w:rsidRPr="003E7DF5">
          <w:rPr>
            <w:rStyle w:val="Hyperlink"/>
            <w:noProof/>
          </w:rPr>
          <w:t>2.1 Actors</w:t>
        </w:r>
        <w:r>
          <w:rPr>
            <w:noProof/>
            <w:webHidden/>
          </w:rPr>
          <w:tab/>
        </w:r>
        <w:r>
          <w:rPr>
            <w:noProof/>
            <w:webHidden/>
          </w:rPr>
          <w:fldChar w:fldCharType="begin"/>
        </w:r>
        <w:r>
          <w:rPr>
            <w:noProof/>
            <w:webHidden/>
          </w:rPr>
          <w:instrText xml:space="preserve"> PAGEREF _Toc242637256 \h </w:instrText>
        </w:r>
        <w:r>
          <w:rPr>
            <w:noProof/>
            <w:webHidden/>
          </w:rPr>
        </w:r>
        <w:r>
          <w:rPr>
            <w:noProof/>
            <w:webHidden/>
          </w:rPr>
          <w:fldChar w:fldCharType="separate"/>
        </w:r>
        <w:r>
          <w:rPr>
            <w:noProof/>
            <w:webHidden/>
          </w:rPr>
          <w:t>5</w:t>
        </w:r>
        <w:r>
          <w:rPr>
            <w:noProof/>
            <w:webHidden/>
          </w:rPr>
          <w:fldChar w:fldCharType="end"/>
        </w:r>
      </w:hyperlink>
    </w:p>
    <w:p w14:paraId="4F873999" w14:textId="7229D1C3"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57" w:history="1">
        <w:r w:rsidRPr="003E7DF5">
          <w:rPr>
            <w:rStyle w:val="Hyperlink"/>
            <w:noProof/>
          </w:rPr>
          <w:t>2.2 Use Cases</w:t>
        </w:r>
        <w:r>
          <w:rPr>
            <w:noProof/>
            <w:webHidden/>
          </w:rPr>
          <w:tab/>
        </w:r>
        <w:r>
          <w:rPr>
            <w:noProof/>
            <w:webHidden/>
          </w:rPr>
          <w:fldChar w:fldCharType="begin"/>
        </w:r>
        <w:r>
          <w:rPr>
            <w:noProof/>
            <w:webHidden/>
          </w:rPr>
          <w:instrText xml:space="preserve"> PAGEREF _Toc242637257 \h </w:instrText>
        </w:r>
        <w:r>
          <w:rPr>
            <w:noProof/>
            <w:webHidden/>
          </w:rPr>
        </w:r>
        <w:r>
          <w:rPr>
            <w:noProof/>
            <w:webHidden/>
          </w:rPr>
          <w:fldChar w:fldCharType="separate"/>
        </w:r>
        <w:r>
          <w:rPr>
            <w:noProof/>
            <w:webHidden/>
          </w:rPr>
          <w:t>6</w:t>
        </w:r>
        <w:r>
          <w:rPr>
            <w:noProof/>
            <w:webHidden/>
          </w:rPr>
          <w:fldChar w:fldCharType="end"/>
        </w:r>
      </w:hyperlink>
    </w:p>
    <w:p w14:paraId="11B98B1C" w14:textId="2ED7E780"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58" w:history="1">
        <w:r w:rsidRPr="003E7DF5">
          <w:rPr>
            <w:rStyle w:val="Hyperlink"/>
            <w:noProof/>
          </w:rPr>
          <w:t>2.2.1 Diagram</w:t>
        </w:r>
        <w:r>
          <w:rPr>
            <w:noProof/>
            <w:webHidden/>
          </w:rPr>
          <w:tab/>
        </w:r>
        <w:r>
          <w:rPr>
            <w:noProof/>
            <w:webHidden/>
          </w:rPr>
          <w:fldChar w:fldCharType="begin"/>
        </w:r>
        <w:r>
          <w:rPr>
            <w:noProof/>
            <w:webHidden/>
          </w:rPr>
          <w:instrText xml:space="preserve"> PAGEREF _Toc242637258 \h </w:instrText>
        </w:r>
        <w:r>
          <w:rPr>
            <w:noProof/>
            <w:webHidden/>
          </w:rPr>
        </w:r>
        <w:r>
          <w:rPr>
            <w:noProof/>
            <w:webHidden/>
          </w:rPr>
          <w:fldChar w:fldCharType="separate"/>
        </w:r>
        <w:r>
          <w:rPr>
            <w:noProof/>
            <w:webHidden/>
          </w:rPr>
          <w:t>6</w:t>
        </w:r>
        <w:r>
          <w:rPr>
            <w:noProof/>
            <w:webHidden/>
          </w:rPr>
          <w:fldChar w:fldCharType="end"/>
        </w:r>
      </w:hyperlink>
    </w:p>
    <w:p w14:paraId="161A7390" w14:textId="3B8952F6"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59" w:history="1">
        <w:r w:rsidRPr="003E7DF5">
          <w:rPr>
            <w:rStyle w:val="Hyperlink"/>
            <w:noProof/>
          </w:rPr>
          <w:t>2.2.2 Descriptions</w:t>
        </w:r>
        <w:r>
          <w:rPr>
            <w:noProof/>
            <w:webHidden/>
          </w:rPr>
          <w:tab/>
        </w:r>
        <w:r>
          <w:rPr>
            <w:noProof/>
            <w:webHidden/>
          </w:rPr>
          <w:fldChar w:fldCharType="begin"/>
        </w:r>
        <w:r>
          <w:rPr>
            <w:noProof/>
            <w:webHidden/>
          </w:rPr>
          <w:instrText xml:space="preserve"> PAGEREF _Toc242637259 \h </w:instrText>
        </w:r>
        <w:r>
          <w:rPr>
            <w:noProof/>
            <w:webHidden/>
          </w:rPr>
        </w:r>
        <w:r>
          <w:rPr>
            <w:noProof/>
            <w:webHidden/>
          </w:rPr>
          <w:fldChar w:fldCharType="separate"/>
        </w:r>
        <w:r>
          <w:rPr>
            <w:noProof/>
            <w:webHidden/>
          </w:rPr>
          <w:t>8</w:t>
        </w:r>
        <w:r>
          <w:rPr>
            <w:noProof/>
            <w:webHidden/>
          </w:rPr>
          <w:fldChar w:fldCharType="end"/>
        </w:r>
      </w:hyperlink>
    </w:p>
    <w:p w14:paraId="0FD00C3E" w14:textId="2AC68A25"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0" w:history="1">
        <w:r w:rsidRPr="003E7DF5">
          <w:rPr>
            <w:rStyle w:val="Hyperlink"/>
            <w:noProof/>
          </w:rPr>
          <w:t>2.2.3 Specifications</w:t>
        </w:r>
        <w:r>
          <w:rPr>
            <w:noProof/>
            <w:webHidden/>
          </w:rPr>
          <w:tab/>
        </w:r>
        <w:r>
          <w:rPr>
            <w:noProof/>
            <w:webHidden/>
          </w:rPr>
          <w:fldChar w:fldCharType="begin"/>
        </w:r>
        <w:r>
          <w:rPr>
            <w:noProof/>
            <w:webHidden/>
          </w:rPr>
          <w:instrText xml:space="preserve"> PAGEREF _Toc242637260 \h </w:instrText>
        </w:r>
        <w:r>
          <w:rPr>
            <w:noProof/>
            <w:webHidden/>
          </w:rPr>
        </w:r>
        <w:r>
          <w:rPr>
            <w:noProof/>
            <w:webHidden/>
          </w:rPr>
          <w:fldChar w:fldCharType="separate"/>
        </w:r>
        <w:r>
          <w:rPr>
            <w:noProof/>
            <w:webHidden/>
          </w:rPr>
          <w:t>9</w:t>
        </w:r>
        <w:r>
          <w:rPr>
            <w:noProof/>
            <w:webHidden/>
          </w:rPr>
          <w:fldChar w:fldCharType="end"/>
        </w:r>
      </w:hyperlink>
    </w:p>
    <w:p w14:paraId="3B727174" w14:textId="4883699E"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61" w:history="1">
        <w:r w:rsidRPr="003E7DF5">
          <w:rPr>
            <w:rStyle w:val="Hyperlink"/>
            <w:noProof/>
          </w:rPr>
          <w:t>3. Functional Requirements</w:t>
        </w:r>
        <w:r>
          <w:rPr>
            <w:noProof/>
            <w:webHidden/>
          </w:rPr>
          <w:tab/>
        </w:r>
        <w:r>
          <w:rPr>
            <w:noProof/>
            <w:webHidden/>
          </w:rPr>
          <w:fldChar w:fldCharType="begin"/>
        </w:r>
        <w:r>
          <w:rPr>
            <w:noProof/>
            <w:webHidden/>
          </w:rPr>
          <w:instrText xml:space="preserve"> PAGEREF _Toc242637261 \h </w:instrText>
        </w:r>
        <w:r>
          <w:rPr>
            <w:noProof/>
            <w:webHidden/>
          </w:rPr>
        </w:r>
        <w:r>
          <w:rPr>
            <w:noProof/>
            <w:webHidden/>
          </w:rPr>
          <w:fldChar w:fldCharType="separate"/>
        </w:r>
        <w:r>
          <w:rPr>
            <w:noProof/>
            <w:webHidden/>
          </w:rPr>
          <w:t>16</w:t>
        </w:r>
        <w:r>
          <w:rPr>
            <w:noProof/>
            <w:webHidden/>
          </w:rPr>
          <w:fldChar w:fldCharType="end"/>
        </w:r>
      </w:hyperlink>
    </w:p>
    <w:p w14:paraId="30773B32" w14:textId="2D6DD977"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62" w:history="1">
        <w:r w:rsidRPr="003E7DF5">
          <w:rPr>
            <w:rStyle w:val="Hyperlink"/>
            <w:noProof/>
          </w:rPr>
          <w:t>3.1 System Functional Overview</w:t>
        </w:r>
        <w:r>
          <w:rPr>
            <w:noProof/>
            <w:webHidden/>
          </w:rPr>
          <w:tab/>
        </w:r>
        <w:r>
          <w:rPr>
            <w:noProof/>
            <w:webHidden/>
          </w:rPr>
          <w:fldChar w:fldCharType="begin"/>
        </w:r>
        <w:r>
          <w:rPr>
            <w:noProof/>
            <w:webHidden/>
          </w:rPr>
          <w:instrText xml:space="preserve"> PAGEREF _Toc242637262 \h </w:instrText>
        </w:r>
        <w:r>
          <w:rPr>
            <w:noProof/>
            <w:webHidden/>
          </w:rPr>
        </w:r>
        <w:r>
          <w:rPr>
            <w:noProof/>
            <w:webHidden/>
          </w:rPr>
          <w:fldChar w:fldCharType="separate"/>
        </w:r>
        <w:r>
          <w:rPr>
            <w:noProof/>
            <w:webHidden/>
          </w:rPr>
          <w:t>16</w:t>
        </w:r>
        <w:r>
          <w:rPr>
            <w:noProof/>
            <w:webHidden/>
          </w:rPr>
          <w:fldChar w:fldCharType="end"/>
        </w:r>
      </w:hyperlink>
    </w:p>
    <w:p w14:paraId="6926AEA6" w14:textId="2AC6A4B3"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3" w:history="1">
        <w:r w:rsidRPr="003E7DF5">
          <w:rPr>
            <w:rStyle w:val="Hyperlink"/>
            <w:noProof/>
          </w:rPr>
          <w:t>3.1.1 Screens Flow</w:t>
        </w:r>
        <w:r>
          <w:rPr>
            <w:noProof/>
            <w:webHidden/>
          </w:rPr>
          <w:tab/>
        </w:r>
        <w:r>
          <w:rPr>
            <w:noProof/>
            <w:webHidden/>
          </w:rPr>
          <w:fldChar w:fldCharType="begin"/>
        </w:r>
        <w:r>
          <w:rPr>
            <w:noProof/>
            <w:webHidden/>
          </w:rPr>
          <w:instrText xml:space="preserve"> PAGEREF _Toc242637263 \h </w:instrText>
        </w:r>
        <w:r>
          <w:rPr>
            <w:noProof/>
            <w:webHidden/>
          </w:rPr>
        </w:r>
        <w:r>
          <w:rPr>
            <w:noProof/>
            <w:webHidden/>
          </w:rPr>
          <w:fldChar w:fldCharType="separate"/>
        </w:r>
        <w:r>
          <w:rPr>
            <w:noProof/>
            <w:webHidden/>
          </w:rPr>
          <w:t>16</w:t>
        </w:r>
        <w:r>
          <w:rPr>
            <w:noProof/>
            <w:webHidden/>
          </w:rPr>
          <w:fldChar w:fldCharType="end"/>
        </w:r>
      </w:hyperlink>
    </w:p>
    <w:p w14:paraId="0C070D12" w14:textId="74D41A32"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4" w:history="1">
        <w:r w:rsidRPr="003E7DF5">
          <w:rPr>
            <w:rStyle w:val="Hyperlink"/>
            <w:noProof/>
          </w:rPr>
          <w:t>3.1.2 Screen Descriptions</w:t>
        </w:r>
        <w:r>
          <w:rPr>
            <w:noProof/>
            <w:webHidden/>
          </w:rPr>
          <w:tab/>
        </w:r>
        <w:r>
          <w:rPr>
            <w:noProof/>
            <w:webHidden/>
          </w:rPr>
          <w:fldChar w:fldCharType="begin"/>
        </w:r>
        <w:r>
          <w:rPr>
            <w:noProof/>
            <w:webHidden/>
          </w:rPr>
          <w:instrText xml:space="preserve"> PAGEREF _Toc242637264 \h </w:instrText>
        </w:r>
        <w:r>
          <w:rPr>
            <w:noProof/>
            <w:webHidden/>
          </w:rPr>
        </w:r>
        <w:r>
          <w:rPr>
            <w:noProof/>
            <w:webHidden/>
          </w:rPr>
          <w:fldChar w:fldCharType="separate"/>
        </w:r>
        <w:r>
          <w:rPr>
            <w:noProof/>
            <w:webHidden/>
          </w:rPr>
          <w:t>19</w:t>
        </w:r>
        <w:r>
          <w:rPr>
            <w:noProof/>
            <w:webHidden/>
          </w:rPr>
          <w:fldChar w:fldCharType="end"/>
        </w:r>
      </w:hyperlink>
    </w:p>
    <w:p w14:paraId="058D1B33" w14:textId="353189EE"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5" w:history="1">
        <w:r w:rsidRPr="003E7DF5">
          <w:rPr>
            <w:rStyle w:val="Hyperlink"/>
            <w:noProof/>
          </w:rPr>
          <w:t>3.1.3 Screen Authorization</w:t>
        </w:r>
        <w:r>
          <w:rPr>
            <w:noProof/>
            <w:webHidden/>
          </w:rPr>
          <w:tab/>
        </w:r>
        <w:r>
          <w:rPr>
            <w:noProof/>
            <w:webHidden/>
          </w:rPr>
          <w:fldChar w:fldCharType="begin"/>
        </w:r>
        <w:r>
          <w:rPr>
            <w:noProof/>
            <w:webHidden/>
          </w:rPr>
          <w:instrText xml:space="preserve"> PAGEREF _Toc242637265 \h </w:instrText>
        </w:r>
        <w:r>
          <w:rPr>
            <w:noProof/>
            <w:webHidden/>
          </w:rPr>
        </w:r>
        <w:r>
          <w:rPr>
            <w:noProof/>
            <w:webHidden/>
          </w:rPr>
          <w:fldChar w:fldCharType="separate"/>
        </w:r>
        <w:r>
          <w:rPr>
            <w:noProof/>
            <w:webHidden/>
          </w:rPr>
          <w:t>23</w:t>
        </w:r>
        <w:r>
          <w:rPr>
            <w:noProof/>
            <w:webHidden/>
          </w:rPr>
          <w:fldChar w:fldCharType="end"/>
        </w:r>
      </w:hyperlink>
    </w:p>
    <w:p w14:paraId="115914B9" w14:textId="39DE9D3A"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6" w:history="1">
        <w:r w:rsidRPr="003E7DF5">
          <w:rPr>
            <w:rStyle w:val="Hyperlink"/>
            <w:noProof/>
          </w:rPr>
          <w:t>3.1.4 Non-Screen Functions</w:t>
        </w:r>
        <w:r>
          <w:rPr>
            <w:noProof/>
            <w:webHidden/>
          </w:rPr>
          <w:tab/>
        </w:r>
        <w:r>
          <w:rPr>
            <w:noProof/>
            <w:webHidden/>
          </w:rPr>
          <w:fldChar w:fldCharType="begin"/>
        </w:r>
        <w:r>
          <w:rPr>
            <w:noProof/>
            <w:webHidden/>
          </w:rPr>
          <w:instrText xml:space="preserve"> PAGEREF _Toc242637266 \h </w:instrText>
        </w:r>
        <w:r>
          <w:rPr>
            <w:noProof/>
            <w:webHidden/>
          </w:rPr>
        </w:r>
        <w:r>
          <w:rPr>
            <w:noProof/>
            <w:webHidden/>
          </w:rPr>
          <w:fldChar w:fldCharType="separate"/>
        </w:r>
        <w:r>
          <w:rPr>
            <w:noProof/>
            <w:webHidden/>
          </w:rPr>
          <w:t>26</w:t>
        </w:r>
        <w:r>
          <w:rPr>
            <w:noProof/>
            <w:webHidden/>
          </w:rPr>
          <w:fldChar w:fldCharType="end"/>
        </w:r>
      </w:hyperlink>
    </w:p>
    <w:p w14:paraId="217CC298" w14:textId="0FA1954C"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67" w:history="1">
        <w:r w:rsidRPr="003E7DF5">
          <w:rPr>
            <w:rStyle w:val="Hyperlink"/>
            <w:noProof/>
          </w:rPr>
          <w:t>3.1.5 Entity Relationship Diagram</w:t>
        </w:r>
        <w:r>
          <w:rPr>
            <w:noProof/>
            <w:webHidden/>
          </w:rPr>
          <w:tab/>
        </w:r>
        <w:r>
          <w:rPr>
            <w:noProof/>
            <w:webHidden/>
          </w:rPr>
          <w:fldChar w:fldCharType="begin"/>
        </w:r>
        <w:r>
          <w:rPr>
            <w:noProof/>
            <w:webHidden/>
          </w:rPr>
          <w:instrText xml:space="preserve"> PAGEREF _Toc242637267 \h </w:instrText>
        </w:r>
        <w:r>
          <w:rPr>
            <w:noProof/>
            <w:webHidden/>
          </w:rPr>
        </w:r>
        <w:r>
          <w:rPr>
            <w:noProof/>
            <w:webHidden/>
          </w:rPr>
          <w:fldChar w:fldCharType="separate"/>
        </w:r>
        <w:r>
          <w:rPr>
            <w:noProof/>
            <w:webHidden/>
          </w:rPr>
          <w:t>27</w:t>
        </w:r>
        <w:r>
          <w:rPr>
            <w:noProof/>
            <w:webHidden/>
          </w:rPr>
          <w:fldChar w:fldCharType="end"/>
        </w:r>
      </w:hyperlink>
    </w:p>
    <w:p w14:paraId="4A41FC56" w14:textId="41A39AF7"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68" w:history="1">
        <w:r w:rsidRPr="003E7DF5">
          <w:rPr>
            <w:rStyle w:val="Hyperlink"/>
            <w:noProof/>
          </w:rPr>
          <w:t>3.2 Register, sign in, and reset a password</w:t>
        </w:r>
        <w:r>
          <w:rPr>
            <w:noProof/>
            <w:webHidden/>
          </w:rPr>
          <w:tab/>
        </w:r>
        <w:r>
          <w:rPr>
            <w:noProof/>
            <w:webHidden/>
          </w:rPr>
          <w:fldChar w:fldCharType="begin"/>
        </w:r>
        <w:r>
          <w:rPr>
            <w:noProof/>
            <w:webHidden/>
          </w:rPr>
          <w:instrText xml:space="preserve"> PAGEREF _Toc242637268 \h </w:instrText>
        </w:r>
        <w:r>
          <w:rPr>
            <w:noProof/>
            <w:webHidden/>
          </w:rPr>
        </w:r>
        <w:r>
          <w:rPr>
            <w:noProof/>
            <w:webHidden/>
          </w:rPr>
          <w:fldChar w:fldCharType="separate"/>
        </w:r>
        <w:r>
          <w:rPr>
            <w:noProof/>
            <w:webHidden/>
          </w:rPr>
          <w:t>30</w:t>
        </w:r>
        <w:r>
          <w:rPr>
            <w:noProof/>
            <w:webHidden/>
          </w:rPr>
          <w:fldChar w:fldCharType="end"/>
        </w:r>
      </w:hyperlink>
    </w:p>
    <w:p w14:paraId="607A5525" w14:textId="1D75ABB8"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69" w:history="1">
        <w:r w:rsidRPr="003E7DF5">
          <w:rPr>
            <w:rStyle w:val="Hyperlink"/>
            <w:noProof/>
          </w:rPr>
          <w:t>3.3 Book, pay, reschedule, and cancel a court</w:t>
        </w:r>
        <w:r>
          <w:rPr>
            <w:noProof/>
            <w:webHidden/>
          </w:rPr>
          <w:tab/>
        </w:r>
        <w:r>
          <w:rPr>
            <w:noProof/>
            <w:webHidden/>
          </w:rPr>
          <w:fldChar w:fldCharType="begin"/>
        </w:r>
        <w:r>
          <w:rPr>
            <w:noProof/>
            <w:webHidden/>
          </w:rPr>
          <w:instrText xml:space="preserve"> PAGEREF _Toc242637269 \h </w:instrText>
        </w:r>
        <w:r>
          <w:rPr>
            <w:noProof/>
            <w:webHidden/>
          </w:rPr>
        </w:r>
        <w:r>
          <w:rPr>
            <w:noProof/>
            <w:webHidden/>
          </w:rPr>
          <w:fldChar w:fldCharType="separate"/>
        </w:r>
        <w:r>
          <w:rPr>
            <w:noProof/>
            <w:webHidden/>
          </w:rPr>
          <w:t>30</w:t>
        </w:r>
        <w:r>
          <w:rPr>
            <w:noProof/>
            <w:webHidden/>
          </w:rPr>
          <w:fldChar w:fldCharType="end"/>
        </w:r>
      </w:hyperlink>
    </w:p>
    <w:p w14:paraId="5021477B" w14:textId="0B085236"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0" w:history="1">
        <w:r w:rsidRPr="003E7DF5">
          <w:rPr>
            <w:rStyle w:val="Hyperlink"/>
            <w:noProof/>
          </w:rPr>
          <w:t>3.4 Buy, renew, and freeze a membership</w:t>
        </w:r>
        <w:r>
          <w:rPr>
            <w:noProof/>
            <w:webHidden/>
          </w:rPr>
          <w:tab/>
        </w:r>
        <w:r>
          <w:rPr>
            <w:noProof/>
            <w:webHidden/>
          </w:rPr>
          <w:fldChar w:fldCharType="begin"/>
        </w:r>
        <w:r>
          <w:rPr>
            <w:noProof/>
            <w:webHidden/>
          </w:rPr>
          <w:instrText xml:space="preserve"> PAGEREF _Toc242637270 \h </w:instrText>
        </w:r>
        <w:r>
          <w:rPr>
            <w:noProof/>
            <w:webHidden/>
          </w:rPr>
        </w:r>
        <w:r>
          <w:rPr>
            <w:noProof/>
            <w:webHidden/>
          </w:rPr>
          <w:fldChar w:fldCharType="separate"/>
        </w:r>
        <w:r>
          <w:rPr>
            <w:noProof/>
            <w:webHidden/>
          </w:rPr>
          <w:t>31</w:t>
        </w:r>
        <w:r>
          <w:rPr>
            <w:noProof/>
            <w:webHidden/>
          </w:rPr>
          <w:fldChar w:fldCharType="end"/>
        </w:r>
      </w:hyperlink>
    </w:p>
    <w:p w14:paraId="27C007C3" w14:textId="04DDDF5E"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1" w:history="1">
        <w:r w:rsidRPr="003E7DF5">
          <w:rPr>
            <w:rStyle w:val="Hyperlink"/>
            <w:noProof/>
          </w:rPr>
          <w:t>3.5 Enrol, attend, and manage classes</w:t>
        </w:r>
        <w:r>
          <w:rPr>
            <w:noProof/>
            <w:webHidden/>
          </w:rPr>
          <w:tab/>
        </w:r>
        <w:r>
          <w:rPr>
            <w:noProof/>
            <w:webHidden/>
          </w:rPr>
          <w:fldChar w:fldCharType="begin"/>
        </w:r>
        <w:r>
          <w:rPr>
            <w:noProof/>
            <w:webHidden/>
          </w:rPr>
          <w:instrText xml:space="preserve"> PAGEREF _Toc242637271 \h </w:instrText>
        </w:r>
        <w:r>
          <w:rPr>
            <w:noProof/>
            <w:webHidden/>
          </w:rPr>
        </w:r>
        <w:r>
          <w:rPr>
            <w:noProof/>
            <w:webHidden/>
          </w:rPr>
          <w:fldChar w:fldCharType="separate"/>
        </w:r>
        <w:r>
          <w:rPr>
            <w:noProof/>
            <w:webHidden/>
          </w:rPr>
          <w:t>32</w:t>
        </w:r>
        <w:r>
          <w:rPr>
            <w:noProof/>
            <w:webHidden/>
          </w:rPr>
          <w:fldChar w:fldCharType="end"/>
        </w:r>
      </w:hyperlink>
    </w:p>
    <w:p w14:paraId="0CF681A9" w14:textId="6E8A07EC"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2" w:history="1">
        <w:r w:rsidRPr="003E7DF5">
          <w:rPr>
            <w:rStyle w:val="Hyperlink"/>
            <w:noProof/>
          </w:rPr>
          <w:t>3.6 Run the front desk</w:t>
        </w:r>
        <w:r>
          <w:rPr>
            <w:noProof/>
            <w:webHidden/>
          </w:rPr>
          <w:tab/>
        </w:r>
        <w:r>
          <w:rPr>
            <w:noProof/>
            <w:webHidden/>
          </w:rPr>
          <w:fldChar w:fldCharType="begin"/>
        </w:r>
        <w:r>
          <w:rPr>
            <w:noProof/>
            <w:webHidden/>
          </w:rPr>
          <w:instrText xml:space="preserve"> PAGEREF _Toc242637272 \h </w:instrText>
        </w:r>
        <w:r>
          <w:rPr>
            <w:noProof/>
            <w:webHidden/>
          </w:rPr>
        </w:r>
        <w:r>
          <w:rPr>
            <w:noProof/>
            <w:webHidden/>
          </w:rPr>
          <w:fldChar w:fldCharType="separate"/>
        </w:r>
        <w:r>
          <w:rPr>
            <w:noProof/>
            <w:webHidden/>
          </w:rPr>
          <w:t>32</w:t>
        </w:r>
        <w:r>
          <w:rPr>
            <w:noProof/>
            <w:webHidden/>
          </w:rPr>
          <w:fldChar w:fldCharType="end"/>
        </w:r>
      </w:hyperlink>
    </w:p>
    <w:p w14:paraId="67D8DE40" w14:textId="14A7EA86"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3" w:history="1">
        <w:r w:rsidRPr="003E7DF5">
          <w:rPr>
            <w:rStyle w:val="Hyperlink"/>
            <w:noProof/>
          </w:rPr>
          <w:t>3.7 Set prices, staff, revenue, and the audit log</w:t>
        </w:r>
        <w:r>
          <w:rPr>
            <w:noProof/>
            <w:webHidden/>
          </w:rPr>
          <w:tab/>
        </w:r>
        <w:r>
          <w:rPr>
            <w:noProof/>
            <w:webHidden/>
          </w:rPr>
          <w:fldChar w:fldCharType="begin"/>
        </w:r>
        <w:r>
          <w:rPr>
            <w:noProof/>
            <w:webHidden/>
          </w:rPr>
          <w:instrText xml:space="preserve"> PAGEREF _Toc242637273 \h </w:instrText>
        </w:r>
        <w:r>
          <w:rPr>
            <w:noProof/>
            <w:webHidden/>
          </w:rPr>
        </w:r>
        <w:r>
          <w:rPr>
            <w:noProof/>
            <w:webHidden/>
          </w:rPr>
          <w:fldChar w:fldCharType="separate"/>
        </w:r>
        <w:r>
          <w:rPr>
            <w:noProof/>
            <w:webHidden/>
          </w:rPr>
          <w:t>33</w:t>
        </w:r>
        <w:r>
          <w:rPr>
            <w:noProof/>
            <w:webHidden/>
          </w:rPr>
          <w:fldChar w:fldCharType="end"/>
        </w:r>
      </w:hyperlink>
    </w:p>
    <w:p w14:paraId="05D31D63" w14:textId="1D6EA23A"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4" w:history="1">
        <w:r w:rsidRPr="003E7DF5">
          <w:rPr>
            <w:rStyle w:val="Hyperlink"/>
            <w:noProof/>
          </w:rPr>
          <w:t>3.8 Ask the assistant and run scheduled jobs</w:t>
        </w:r>
        <w:r>
          <w:rPr>
            <w:noProof/>
            <w:webHidden/>
          </w:rPr>
          <w:tab/>
        </w:r>
        <w:r>
          <w:rPr>
            <w:noProof/>
            <w:webHidden/>
          </w:rPr>
          <w:fldChar w:fldCharType="begin"/>
        </w:r>
        <w:r>
          <w:rPr>
            <w:noProof/>
            <w:webHidden/>
          </w:rPr>
          <w:instrText xml:space="preserve"> PAGEREF _Toc242637274 \h </w:instrText>
        </w:r>
        <w:r>
          <w:rPr>
            <w:noProof/>
            <w:webHidden/>
          </w:rPr>
        </w:r>
        <w:r>
          <w:rPr>
            <w:noProof/>
            <w:webHidden/>
          </w:rPr>
          <w:fldChar w:fldCharType="separate"/>
        </w:r>
        <w:r>
          <w:rPr>
            <w:noProof/>
            <w:webHidden/>
          </w:rPr>
          <w:t>33</w:t>
        </w:r>
        <w:r>
          <w:rPr>
            <w:noProof/>
            <w:webHidden/>
          </w:rPr>
          <w:fldChar w:fldCharType="end"/>
        </w:r>
      </w:hyperlink>
    </w:p>
    <w:p w14:paraId="0F1B142B" w14:textId="46FCA99C"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75" w:history="1">
        <w:r w:rsidRPr="003E7DF5">
          <w:rPr>
            <w:rStyle w:val="Hyperlink"/>
            <w:noProof/>
          </w:rPr>
          <w:t>4. Non-Functional Requirements</w:t>
        </w:r>
        <w:r>
          <w:rPr>
            <w:noProof/>
            <w:webHidden/>
          </w:rPr>
          <w:tab/>
        </w:r>
        <w:r>
          <w:rPr>
            <w:noProof/>
            <w:webHidden/>
          </w:rPr>
          <w:fldChar w:fldCharType="begin"/>
        </w:r>
        <w:r>
          <w:rPr>
            <w:noProof/>
            <w:webHidden/>
          </w:rPr>
          <w:instrText xml:space="preserve"> PAGEREF _Toc242637275 \h </w:instrText>
        </w:r>
        <w:r>
          <w:rPr>
            <w:noProof/>
            <w:webHidden/>
          </w:rPr>
        </w:r>
        <w:r>
          <w:rPr>
            <w:noProof/>
            <w:webHidden/>
          </w:rPr>
          <w:fldChar w:fldCharType="separate"/>
        </w:r>
        <w:r>
          <w:rPr>
            <w:noProof/>
            <w:webHidden/>
          </w:rPr>
          <w:t>34</w:t>
        </w:r>
        <w:r>
          <w:rPr>
            <w:noProof/>
            <w:webHidden/>
          </w:rPr>
          <w:fldChar w:fldCharType="end"/>
        </w:r>
      </w:hyperlink>
    </w:p>
    <w:p w14:paraId="1CE167C0" w14:textId="319B7254"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6" w:history="1">
        <w:r w:rsidRPr="003E7DF5">
          <w:rPr>
            <w:rStyle w:val="Hyperlink"/>
            <w:noProof/>
          </w:rPr>
          <w:t>4.1 External Interfaces</w:t>
        </w:r>
        <w:r>
          <w:rPr>
            <w:noProof/>
            <w:webHidden/>
          </w:rPr>
          <w:tab/>
        </w:r>
        <w:r>
          <w:rPr>
            <w:noProof/>
            <w:webHidden/>
          </w:rPr>
          <w:fldChar w:fldCharType="begin"/>
        </w:r>
        <w:r>
          <w:rPr>
            <w:noProof/>
            <w:webHidden/>
          </w:rPr>
          <w:instrText xml:space="preserve"> PAGEREF _Toc242637276 \h </w:instrText>
        </w:r>
        <w:r>
          <w:rPr>
            <w:noProof/>
            <w:webHidden/>
          </w:rPr>
        </w:r>
        <w:r>
          <w:rPr>
            <w:noProof/>
            <w:webHidden/>
          </w:rPr>
          <w:fldChar w:fldCharType="separate"/>
        </w:r>
        <w:r>
          <w:rPr>
            <w:noProof/>
            <w:webHidden/>
          </w:rPr>
          <w:t>34</w:t>
        </w:r>
        <w:r>
          <w:rPr>
            <w:noProof/>
            <w:webHidden/>
          </w:rPr>
          <w:fldChar w:fldCharType="end"/>
        </w:r>
      </w:hyperlink>
    </w:p>
    <w:p w14:paraId="0E55F816" w14:textId="7A26B528"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77" w:history="1">
        <w:r w:rsidRPr="003E7DF5">
          <w:rPr>
            <w:rStyle w:val="Hyperlink"/>
            <w:noProof/>
          </w:rPr>
          <w:t>4.1.1 User interface</w:t>
        </w:r>
        <w:r>
          <w:rPr>
            <w:noProof/>
            <w:webHidden/>
          </w:rPr>
          <w:tab/>
        </w:r>
        <w:r>
          <w:rPr>
            <w:noProof/>
            <w:webHidden/>
          </w:rPr>
          <w:fldChar w:fldCharType="begin"/>
        </w:r>
        <w:r>
          <w:rPr>
            <w:noProof/>
            <w:webHidden/>
          </w:rPr>
          <w:instrText xml:space="preserve"> PAGEREF _Toc242637277 \h </w:instrText>
        </w:r>
        <w:r>
          <w:rPr>
            <w:noProof/>
            <w:webHidden/>
          </w:rPr>
        </w:r>
        <w:r>
          <w:rPr>
            <w:noProof/>
            <w:webHidden/>
          </w:rPr>
          <w:fldChar w:fldCharType="separate"/>
        </w:r>
        <w:r>
          <w:rPr>
            <w:noProof/>
            <w:webHidden/>
          </w:rPr>
          <w:t>34</w:t>
        </w:r>
        <w:r>
          <w:rPr>
            <w:noProof/>
            <w:webHidden/>
          </w:rPr>
          <w:fldChar w:fldCharType="end"/>
        </w:r>
      </w:hyperlink>
    </w:p>
    <w:p w14:paraId="131B1479" w14:textId="47361EBC"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78" w:history="1">
        <w:r w:rsidRPr="003E7DF5">
          <w:rPr>
            <w:rStyle w:val="Hyperlink"/>
            <w:noProof/>
          </w:rPr>
          <w:t>4.1.2 Communications interfaces</w:t>
        </w:r>
        <w:r>
          <w:rPr>
            <w:noProof/>
            <w:webHidden/>
          </w:rPr>
          <w:tab/>
        </w:r>
        <w:r>
          <w:rPr>
            <w:noProof/>
            <w:webHidden/>
          </w:rPr>
          <w:fldChar w:fldCharType="begin"/>
        </w:r>
        <w:r>
          <w:rPr>
            <w:noProof/>
            <w:webHidden/>
          </w:rPr>
          <w:instrText xml:space="preserve"> PAGEREF _Toc242637278 \h </w:instrText>
        </w:r>
        <w:r>
          <w:rPr>
            <w:noProof/>
            <w:webHidden/>
          </w:rPr>
        </w:r>
        <w:r>
          <w:rPr>
            <w:noProof/>
            <w:webHidden/>
          </w:rPr>
          <w:fldChar w:fldCharType="separate"/>
        </w:r>
        <w:r>
          <w:rPr>
            <w:noProof/>
            <w:webHidden/>
          </w:rPr>
          <w:t>34</w:t>
        </w:r>
        <w:r>
          <w:rPr>
            <w:noProof/>
            <w:webHidden/>
          </w:rPr>
          <w:fldChar w:fldCharType="end"/>
        </w:r>
      </w:hyperlink>
    </w:p>
    <w:p w14:paraId="10ED2D71" w14:textId="4F38EF9F"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79" w:history="1">
        <w:r w:rsidRPr="003E7DF5">
          <w:rPr>
            <w:rStyle w:val="Hyperlink"/>
            <w:noProof/>
          </w:rPr>
          <w:t>4.2 Quality Attributes</w:t>
        </w:r>
        <w:r>
          <w:rPr>
            <w:noProof/>
            <w:webHidden/>
          </w:rPr>
          <w:tab/>
        </w:r>
        <w:r>
          <w:rPr>
            <w:noProof/>
            <w:webHidden/>
          </w:rPr>
          <w:fldChar w:fldCharType="begin"/>
        </w:r>
        <w:r>
          <w:rPr>
            <w:noProof/>
            <w:webHidden/>
          </w:rPr>
          <w:instrText xml:space="preserve"> PAGEREF _Toc242637279 \h </w:instrText>
        </w:r>
        <w:r>
          <w:rPr>
            <w:noProof/>
            <w:webHidden/>
          </w:rPr>
        </w:r>
        <w:r>
          <w:rPr>
            <w:noProof/>
            <w:webHidden/>
          </w:rPr>
          <w:fldChar w:fldCharType="separate"/>
        </w:r>
        <w:r>
          <w:rPr>
            <w:noProof/>
            <w:webHidden/>
          </w:rPr>
          <w:t>35</w:t>
        </w:r>
        <w:r>
          <w:rPr>
            <w:noProof/>
            <w:webHidden/>
          </w:rPr>
          <w:fldChar w:fldCharType="end"/>
        </w:r>
      </w:hyperlink>
    </w:p>
    <w:p w14:paraId="75F50677" w14:textId="746B7237"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80" w:history="1">
        <w:r w:rsidRPr="003E7DF5">
          <w:rPr>
            <w:rStyle w:val="Hyperlink"/>
            <w:noProof/>
          </w:rPr>
          <w:t>4.2.1 Usability</w:t>
        </w:r>
        <w:r>
          <w:rPr>
            <w:noProof/>
            <w:webHidden/>
          </w:rPr>
          <w:tab/>
        </w:r>
        <w:r>
          <w:rPr>
            <w:noProof/>
            <w:webHidden/>
          </w:rPr>
          <w:fldChar w:fldCharType="begin"/>
        </w:r>
        <w:r>
          <w:rPr>
            <w:noProof/>
            <w:webHidden/>
          </w:rPr>
          <w:instrText xml:space="preserve"> PAGEREF _Toc242637280 \h </w:instrText>
        </w:r>
        <w:r>
          <w:rPr>
            <w:noProof/>
            <w:webHidden/>
          </w:rPr>
        </w:r>
        <w:r>
          <w:rPr>
            <w:noProof/>
            <w:webHidden/>
          </w:rPr>
          <w:fldChar w:fldCharType="separate"/>
        </w:r>
        <w:r>
          <w:rPr>
            <w:noProof/>
            <w:webHidden/>
          </w:rPr>
          <w:t>35</w:t>
        </w:r>
        <w:r>
          <w:rPr>
            <w:noProof/>
            <w:webHidden/>
          </w:rPr>
          <w:fldChar w:fldCharType="end"/>
        </w:r>
      </w:hyperlink>
    </w:p>
    <w:p w14:paraId="5405E8D5" w14:textId="60BFB941"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81" w:history="1">
        <w:r w:rsidRPr="003E7DF5">
          <w:rPr>
            <w:rStyle w:val="Hyperlink"/>
            <w:noProof/>
          </w:rPr>
          <w:t>4.2.2 Reliability</w:t>
        </w:r>
        <w:r>
          <w:rPr>
            <w:noProof/>
            <w:webHidden/>
          </w:rPr>
          <w:tab/>
        </w:r>
        <w:r>
          <w:rPr>
            <w:noProof/>
            <w:webHidden/>
          </w:rPr>
          <w:fldChar w:fldCharType="begin"/>
        </w:r>
        <w:r>
          <w:rPr>
            <w:noProof/>
            <w:webHidden/>
          </w:rPr>
          <w:instrText xml:space="preserve"> PAGEREF _Toc242637281 \h </w:instrText>
        </w:r>
        <w:r>
          <w:rPr>
            <w:noProof/>
            <w:webHidden/>
          </w:rPr>
        </w:r>
        <w:r>
          <w:rPr>
            <w:noProof/>
            <w:webHidden/>
          </w:rPr>
          <w:fldChar w:fldCharType="separate"/>
        </w:r>
        <w:r>
          <w:rPr>
            <w:noProof/>
            <w:webHidden/>
          </w:rPr>
          <w:t>35</w:t>
        </w:r>
        <w:r>
          <w:rPr>
            <w:noProof/>
            <w:webHidden/>
          </w:rPr>
          <w:fldChar w:fldCharType="end"/>
        </w:r>
      </w:hyperlink>
    </w:p>
    <w:p w14:paraId="01C218E9" w14:textId="56AC265F"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82" w:history="1">
        <w:r w:rsidRPr="003E7DF5">
          <w:rPr>
            <w:rStyle w:val="Hyperlink"/>
            <w:noProof/>
          </w:rPr>
          <w:t>4.2.3 Performance</w:t>
        </w:r>
        <w:r>
          <w:rPr>
            <w:noProof/>
            <w:webHidden/>
          </w:rPr>
          <w:tab/>
        </w:r>
        <w:r>
          <w:rPr>
            <w:noProof/>
            <w:webHidden/>
          </w:rPr>
          <w:fldChar w:fldCharType="begin"/>
        </w:r>
        <w:r>
          <w:rPr>
            <w:noProof/>
            <w:webHidden/>
          </w:rPr>
          <w:instrText xml:space="preserve"> PAGEREF _Toc242637282 \h </w:instrText>
        </w:r>
        <w:r>
          <w:rPr>
            <w:noProof/>
            <w:webHidden/>
          </w:rPr>
        </w:r>
        <w:r>
          <w:rPr>
            <w:noProof/>
            <w:webHidden/>
          </w:rPr>
          <w:fldChar w:fldCharType="separate"/>
        </w:r>
        <w:r>
          <w:rPr>
            <w:noProof/>
            <w:webHidden/>
          </w:rPr>
          <w:t>35</w:t>
        </w:r>
        <w:r>
          <w:rPr>
            <w:noProof/>
            <w:webHidden/>
          </w:rPr>
          <w:fldChar w:fldCharType="end"/>
        </w:r>
      </w:hyperlink>
    </w:p>
    <w:p w14:paraId="0E425AD8" w14:textId="7944B8AA" w:rsidR="00ED134B" w:rsidRDefault="00ED134B">
      <w:pPr>
        <w:pStyle w:val="TOC3"/>
        <w:tabs>
          <w:tab w:val="right" w:leader="dot" w:pos="9628"/>
        </w:tabs>
        <w:rPr>
          <w:rFonts w:asciiTheme="minorHAnsi" w:eastAsiaTheme="minorEastAsia" w:hAnsiTheme="minorHAnsi" w:cstheme="minorBidi"/>
          <w:noProof/>
          <w:color w:val="auto"/>
          <w:kern w:val="2"/>
          <w:szCs w:val="24"/>
          <w14:ligatures w14:val="standardContextual"/>
        </w:rPr>
      </w:pPr>
      <w:hyperlink w:anchor="_Toc242637283" w:history="1">
        <w:r w:rsidRPr="003E7DF5">
          <w:rPr>
            <w:rStyle w:val="Hyperlink"/>
            <w:noProof/>
          </w:rPr>
          <w:t>4.2.4 Security and privacy</w:t>
        </w:r>
        <w:r>
          <w:rPr>
            <w:noProof/>
            <w:webHidden/>
          </w:rPr>
          <w:tab/>
        </w:r>
        <w:r>
          <w:rPr>
            <w:noProof/>
            <w:webHidden/>
          </w:rPr>
          <w:fldChar w:fldCharType="begin"/>
        </w:r>
        <w:r>
          <w:rPr>
            <w:noProof/>
            <w:webHidden/>
          </w:rPr>
          <w:instrText xml:space="preserve"> PAGEREF _Toc242637283 \h </w:instrText>
        </w:r>
        <w:r>
          <w:rPr>
            <w:noProof/>
            <w:webHidden/>
          </w:rPr>
        </w:r>
        <w:r>
          <w:rPr>
            <w:noProof/>
            <w:webHidden/>
          </w:rPr>
          <w:fldChar w:fldCharType="separate"/>
        </w:r>
        <w:r>
          <w:rPr>
            <w:noProof/>
            <w:webHidden/>
          </w:rPr>
          <w:t>35</w:t>
        </w:r>
        <w:r>
          <w:rPr>
            <w:noProof/>
            <w:webHidden/>
          </w:rPr>
          <w:fldChar w:fldCharType="end"/>
        </w:r>
      </w:hyperlink>
    </w:p>
    <w:p w14:paraId="22A3CCCA" w14:textId="68898090" w:rsidR="00ED134B" w:rsidRDefault="00ED134B">
      <w:pPr>
        <w:pStyle w:val="TOC1"/>
        <w:tabs>
          <w:tab w:val="right" w:leader="dot" w:pos="9628"/>
        </w:tabs>
        <w:rPr>
          <w:rFonts w:asciiTheme="minorHAnsi" w:eastAsiaTheme="minorEastAsia" w:hAnsiTheme="minorHAnsi" w:cstheme="minorBidi"/>
          <w:noProof/>
          <w:color w:val="auto"/>
          <w:kern w:val="2"/>
          <w:szCs w:val="24"/>
          <w14:ligatures w14:val="standardContextual"/>
        </w:rPr>
      </w:pPr>
      <w:hyperlink w:anchor="_Toc242637284" w:history="1">
        <w:r w:rsidRPr="003E7DF5">
          <w:rPr>
            <w:rStyle w:val="Hyperlink"/>
            <w:noProof/>
          </w:rPr>
          <w:t>5. Requirement Appendix</w:t>
        </w:r>
        <w:r>
          <w:rPr>
            <w:noProof/>
            <w:webHidden/>
          </w:rPr>
          <w:tab/>
        </w:r>
        <w:r>
          <w:rPr>
            <w:noProof/>
            <w:webHidden/>
          </w:rPr>
          <w:fldChar w:fldCharType="begin"/>
        </w:r>
        <w:r>
          <w:rPr>
            <w:noProof/>
            <w:webHidden/>
          </w:rPr>
          <w:instrText xml:space="preserve"> PAGEREF _Toc242637284 \h </w:instrText>
        </w:r>
        <w:r>
          <w:rPr>
            <w:noProof/>
            <w:webHidden/>
          </w:rPr>
        </w:r>
        <w:r>
          <w:rPr>
            <w:noProof/>
            <w:webHidden/>
          </w:rPr>
          <w:fldChar w:fldCharType="separate"/>
        </w:r>
        <w:r>
          <w:rPr>
            <w:noProof/>
            <w:webHidden/>
          </w:rPr>
          <w:t>36</w:t>
        </w:r>
        <w:r>
          <w:rPr>
            <w:noProof/>
            <w:webHidden/>
          </w:rPr>
          <w:fldChar w:fldCharType="end"/>
        </w:r>
      </w:hyperlink>
    </w:p>
    <w:p w14:paraId="00F43455" w14:textId="2EAB0E4F"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85" w:history="1">
        <w:r w:rsidRPr="003E7DF5">
          <w:rPr>
            <w:rStyle w:val="Hyperlink"/>
            <w:noProof/>
          </w:rPr>
          <w:t>5.1 Business Rules</w:t>
        </w:r>
        <w:r>
          <w:rPr>
            <w:noProof/>
            <w:webHidden/>
          </w:rPr>
          <w:tab/>
        </w:r>
        <w:r>
          <w:rPr>
            <w:noProof/>
            <w:webHidden/>
          </w:rPr>
          <w:fldChar w:fldCharType="begin"/>
        </w:r>
        <w:r>
          <w:rPr>
            <w:noProof/>
            <w:webHidden/>
          </w:rPr>
          <w:instrText xml:space="preserve"> PAGEREF _Toc242637285 \h </w:instrText>
        </w:r>
        <w:r>
          <w:rPr>
            <w:noProof/>
            <w:webHidden/>
          </w:rPr>
        </w:r>
        <w:r>
          <w:rPr>
            <w:noProof/>
            <w:webHidden/>
          </w:rPr>
          <w:fldChar w:fldCharType="separate"/>
        </w:r>
        <w:r>
          <w:rPr>
            <w:noProof/>
            <w:webHidden/>
          </w:rPr>
          <w:t>36</w:t>
        </w:r>
        <w:r>
          <w:rPr>
            <w:noProof/>
            <w:webHidden/>
          </w:rPr>
          <w:fldChar w:fldCharType="end"/>
        </w:r>
      </w:hyperlink>
    </w:p>
    <w:p w14:paraId="33885747" w14:textId="7BFD37E4"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86" w:history="1">
        <w:r w:rsidRPr="003E7DF5">
          <w:rPr>
            <w:rStyle w:val="Hyperlink"/>
            <w:noProof/>
          </w:rPr>
          <w:t>5.2 Common Requirements</w:t>
        </w:r>
        <w:r>
          <w:rPr>
            <w:noProof/>
            <w:webHidden/>
          </w:rPr>
          <w:tab/>
        </w:r>
        <w:r>
          <w:rPr>
            <w:noProof/>
            <w:webHidden/>
          </w:rPr>
          <w:fldChar w:fldCharType="begin"/>
        </w:r>
        <w:r>
          <w:rPr>
            <w:noProof/>
            <w:webHidden/>
          </w:rPr>
          <w:instrText xml:space="preserve"> PAGEREF _Toc242637286 \h </w:instrText>
        </w:r>
        <w:r>
          <w:rPr>
            <w:noProof/>
            <w:webHidden/>
          </w:rPr>
        </w:r>
        <w:r>
          <w:rPr>
            <w:noProof/>
            <w:webHidden/>
          </w:rPr>
          <w:fldChar w:fldCharType="separate"/>
        </w:r>
        <w:r>
          <w:rPr>
            <w:noProof/>
            <w:webHidden/>
          </w:rPr>
          <w:t>37</w:t>
        </w:r>
        <w:r>
          <w:rPr>
            <w:noProof/>
            <w:webHidden/>
          </w:rPr>
          <w:fldChar w:fldCharType="end"/>
        </w:r>
      </w:hyperlink>
    </w:p>
    <w:p w14:paraId="108913B1" w14:textId="4C5A7C8E" w:rsidR="00ED134B" w:rsidRDefault="00ED134B">
      <w:pPr>
        <w:pStyle w:val="TOC2"/>
        <w:tabs>
          <w:tab w:val="right" w:leader="dot" w:pos="9628"/>
        </w:tabs>
        <w:rPr>
          <w:rFonts w:asciiTheme="minorHAnsi" w:eastAsiaTheme="minorEastAsia" w:hAnsiTheme="minorHAnsi" w:cstheme="minorBidi"/>
          <w:noProof/>
          <w:color w:val="auto"/>
          <w:kern w:val="2"/>
          <w:szCs w:val="24"/>
          <w14:ligatures w14:val="standardContextual"/>
        </w:rPr>
      </w:pPr>
      <w:hyperlink w:anchor="_Toc242637287" w:history="1">
        <w:r w:rsidRPr="003E7DF5">
          <w:rPr>
            <w:rStyle w:val="Hyperlink"/>
            <w:noProof/>
          </w:rPr>
          <w:t>5.3 Application Messages List</w:t>
        </w:r>
        <w:r>
          <w:rPr>
            <w:noProof/>
            <w:webHidden/>
          </w:rPr>
          <w:tab/>
        </w:r>
        <w:r>
          <w:rPr>
            <w:noProof/>
            <w:webHidden/>
          </w:rPr>
          <w:fldChar w:fldCharType="begin"/>
        </w:r>
        <w:r>
          <w:rPr>
            <w:noProof/>
            <w:webHidden/>
          </w:rPr>
          <w:instrText xml:space="preserve"> PAGEREF _Toc242637287 \h </w:instrText>
        </w:r>
        <w:r>
          <w:rPr>
            <w:noProof/>
            <w:webHidden/>
          </w:rPr>
        </w:r>
        <w:r>
          <w:rPr>
            <w:noProof/>
            <w:webHidden/>
          </w:rPr>
          <w:fldChar w:fldCharType="separate"/>
        </w:r>
        <w:r>
          <w:rPr>
            <w:noProof/>
            <w:webHidden/>
          </w:rPr>
          <w:t>37</w:t>
        </w:r>
        <w:r>
          <w:rPr>
            <w:noProof/>
            <w:webHidden/>
          </w:rPr>
          <w:fldChar w:fldCharType="end"/>
        </w:r>
      </w:hyperlink>
    </w:p>
    <w:p w14:paraId="237CE081" w14:textId="75C5248F" w:rsidR="00BD1524" w:rsidRDefault="00EC2770">
      <w:r>
        <w:rPr>
          <w:i/>
          <w:sz w:val="22"/>
        </w:rPr>
        <w:fldChar w:fldCharType="end"/>
      </w:r>
    </w:p>
    <w:p w14:paraId="08BD7CF3" w14:textId="77777777" w:rsidR="00BD1524" w:rsidRDefault="00EC2770">
      <w:r>
        <w:br w:type="page"/>
      </w:r>
    </w:p>
    <w:p w14:paraId="686F1FB6" w14:textId="77777777" w:rsidR="00BD1524" w:rsidRDefault="00EC2770">
      <w:pPr>
        <w:pStyle w:val="Heading1"/>
      </w:pPr>
      <w:bookmarkStart w:id="2" w:name="_Toc242637254"/>
      <w:r>
        <w:rPr>
          <w:rFonts w:ascii="Times New Roman" w:eastAsia="Times New Roman" w:hAnsi="Times New Roman" w:cs="Times New Roman"/>
        </w:rPr>
        <w:lastRenderedPageBreak/>
        <w:t>1. Product Overview</w:t>
      </w:r>
      <w:bookmarkEnd w:id="2"/>
    </w:p>
    <w:p w14:paraId="0A20741E" w14:textId="77777777" w:rsidR="00BD1524" w:rsidRDefault="00EC2770">
      <w:r>
        <w:t>Arena 3 is the operating system of a single sports centre. The centre sells four things that share one set of courts: casual court hire, coached classes, membership plans, and whatever the front desk takes money for. On paper those four overwrite each other. A court is sold twice, a class is taught on a court a member has booked, a payment has nothing the member can show, and the month ends with no trustworthy total. Arena 3 keeps one schedule and one ledger, so a court-time has one holder and a payment has</w:t>
      </w:r>
      <w:r>
        <w:t xml:space="preserve"> one invoice.</w:t>
      </w:r>
    </w:p>
    <w:p w14:paraId="1A136510" w14:textId="77777777" w:rsidR="00BD1524" w:rsidRDefault="00EC2770">
      <w:r>
        <w:t>The product is a web application. After sign-in each role lands on its own home: a visitor on the public page, a member on /app, a receptionist on /desk, a coach on /coach, and a manager on /manager. Account and Alerts are shared by everyone who has a session. Money is whole dong. Dates that matter to the business are dates in Asia/Ho_Chi_Minh. The phone number is the login identity.</w:t>
      </w:r>
    </w:p>
    <w:p w14:paraId="7518D932" w14:textId="77777777" w:rsidR="00BD1524" w:rsidRDefault="00EC2770">
      <w:pPr>
        <w:spacing w:after="40"/>
      </w:pPr>
      <w:r>
        <w:rPr>
          <w:b/>
        </w:rPr>
        <w:t>In scope:</w:t>
      </w:r>
    </w:p>
    <w:p w14:paraId="555150D1" w14:textId="77777777" w:rsidR="00BD1524" w:rsidRDefault="00EC2770">
      <w:pPr>
        <w:pStyle w:val="ListBullet"/>
        <w:spacing w:before="20" w:after="40" w:line="259" w:lineRule="auto"/>
      </w:pPr>
      <w:r>
        <w:t>Court availability, short holds, confirmed bookings, check-in, reschedule, cancellation, and refunds.</w:t>
      </w:r>
    </w:p>
    <w:p w14:paraId="2B96534B" w14:textId="77777777" w:rsidR="00BD1524" w:rsidRDefault="00EC2770">
      <w:pPr>
        <w:pStyle w:val="ListBullet"/>
        <w:spacing w:before="20" w:after="40" w:line="259" w:lineRule="auto"/>
      </w:pPr>
      <w:r>
        <w:t>Classes: publishing a timetable, enrolment, waitlists, attendance, and the class life cycle.</w:t>
      </w:r>
    </w:p>
    <w:p w14:paraId="41063744" w14:textId="77777777" w:rsidR="00BD1524" w:rsidRDefault="00EC2770">
      <w:pPr>
        <w:pStyle w:val="ListBullet"/>
        <w:spacing w:before="20" w:after="40" w:line="259" w:lineRule="auto"/>
      </w:pPr>
      <w:r>
        <w:t>Training, behind feature flag F4: results, plans, homework, levels, reviews, absence alerts, and the gate.</w:t>
      </w:r>
    </w:p>
    <w:p w14:paraId="26830F6F" w14:textId="77777777" w:rsidR="00BD1524" w:rsidRDefault="00EC2770">
      <w:pPr>
        <w:pStyle w:val="ListBullet"/>
        <w:spacing w:before="20" w:after="40" w:line="259" w:lineRule="auto"/>
      </w:pPr>
      <w:r>
        <w:t>Memberships: plans, orders, activation, freeze, and quota hours or sessions.</w:t>
      </w:r>
    </w:p>
    <w:p w14:paraId="0CF3E61A" w14:textId="77777777" w:rsidR="00BD1524" w:rsidRDefault="00EC2770">
      <w:pPr>
        <w:pStyle w:val="ListBullet"/>
        <w:spacing w:before="20" w:after="40" w:line="259" w:lineRule="auto"/>
      </w:pPr>
      <w:r>
        <w:t>The front desk: till shifts, cash, bank transfer, payOS QR, refunds, receipts, walk-ins, and equipment.</w:t>
      </w:r>
    </w:p>
    <w:p w14:paraId="03CF1F95" w14:textId="77777777" w:rsidR="00BD1524" w:rsidRDefault="00EC2770">
      <w:pPr>
        <w:pStyle w:val="ListBullet"/>
        <w:spacing w:before="20" w:after="40" w:line="259" w:lineRule="auto"/>
      </w:pPr>
      <w:r>
        <w:t>Management: prices, promotions, opening rules, staff accounts, the member directory, reports, export, and the audit log.</w:t>
      </w:r>
    </w:p>
    <w:p w14:paraId="3BFB4A15" w14:textId="77777777" w:rsidR="00BD1524" w:rsidRDefault="00EC2770">
      <w:pPr>
        <w:pStyle w:val="ListBullet"/>
        <w:spacing w:before="20" w:after="40" w:line="259" w:lineRule="auto"/>
      </w:pPr>
      <w:r>
        <w:t>A member writing to the desk, and an assistant that answers from the centre's own data and cannot change it.</w:t>
      </w:r>
    </w:p>
    <w:p w14:paraId="3255CEE3" w14:textId="77777777" w:rsidR="00BD1524" w:rsidRDefault="00EC2770">
      <w:pPr>
        <w:spacing w:before="160" w:after="40"/>
      </w:pPr>
      <w:r>
        <w:rPr>
          <w:b/>
        </w:rPr>
        <w:t>Out of scope:</w:t>
      </w:r>
    </w:p>
    <w:p w14:paraId="20EEAA57" w14:textId="77777777" w:rsidR="00BD1524" w:rsidRDefault="00EC2770">
      <w:pPr>
        <w:pStyle w:val="ListBullet"/>
        <w:spacing w:before="20" w:after="40" w:line="259" w:lineRule="auto"/>
      </w:pPr>
      <w:r>
        <w:t>More than one centre. Settings are a single row.</w:t>
      </w:r>
    </w:p>
    <w:p w14:paraId="7F099734" w14:textId="77777777" w:rsidR="00BD1524" w:rsidRDefault="00EC2770">
      <w:pPr>
        <w:pStyle w:val="ListBullet"/>
        <w:spacing w:before="20" w:after="40" w:line="259" w:lineRule="auto"/>
      </w:pPr>
      <w:r>
        <w:t>Card acquiring and any bank API other than payOS. A manual transfer is still matched by a person.</w:t>
      </w:r>
    </w:p>
    <w:p w14:paraId="2DFAB0A9" w14:textId="77777777" w:rsidR="00BD1524" w:rsidRDefault="00EC2770">
      <w:pPr>
        <w:pStyle w:val="ListBullet"/>
        <w:spacing w:before="20" w:after="40" w:line="259" w:lineRule="auto"/>
      </w:pPr>
      <w:r>
        <w:t>Outbound SMS. That channel was removed. The email side of the outbox is a stub; in-app notices are what members see today. Registration still uses an email one-time code.</w:t>
      </w:r>
    </w:p>
    <w:p w14:paraId="05580629" w14:textId="77777777" w:rsidR="00BD1524" w:rsidRDefault="00EC2770">
      <w:pPr>
        <w:pStyle w:val="ListBullet"/>
        <w:spacing w:before="20" w:after="40" w:line="259" w:lineRule="auto"/>
      </w:pPr>
      <w:r>
        <w:t>Export into an accounting package. Invoices are issued and can be printed.</w:t>
      </w:r>
    </w:p>
    <w:p w14:paraId="1CF1004E" w14:textId="77777777" w:rsidR="00BD1524" w:rsidRDefault="00EC2770">
      <w:pPr>
        <w:pStyle w:val="ListBullet"/>
        <w:spacing w:before="20" w:after="40" w:line="259" w:lineRule="auto"/>
      </w:pPr>
      <w:r>
        <w:t>Medical or fitness advice. The assistant refuses it.</w:t>
      </w:r>
    </w:p>
    <w:p w14:paraId="64A566A8" w14:textId="77777777" w:rsidR="00BD1524" w:rsidRDefault="00EC2770">
      <w:pPr>
        <w:spacing w:before="160"/>
      </w:pPr>
      <w:r>
        <w:t>Assumptions. Staff are trusted inside their role. The system stops mistakes and stops a member acting outside their own data. It does not defend the till against the person standing at it; it records who did what. The database is PostgreSQL. Prices are integers, rounded to round_vnd (default 1,000). A missing model key degrades the assistant only.</w:t>
      </w:r>
    </w:p>
    <w:p w14:paraId="38602F52" w14:textId="77777777" w:rsidR="00BD1524" w:rsidRDefault="00EC2770">
      <w:r>
        <w:t>The context diagram has no numbered process. Arena 3 is one circle. People are rectangles. payOS and mail delivery are external systems, not actors on the use-case diagram. Arrows are labelled with a short verb.</w:t>
      </w:r>
    </w:p>
    <w:p w14:paraId="5D043308" w14:textId="77777777" w:rsidR="00BD1524" w:rsidRDefault="00EC2770">
      <w:pPr>
        <w:spacing w:before="120" w:after="40"/>
        <w:jc w:val="center"/>
      </w:pPr>
      <w:r>
        <w:rPr>
          <w:noProof/>
        </w:rPr>
        <w:lastRenderedPageBreak/>
        <w:drawing>
          <wp:inline distT="0" distB="0" distL="0" distR="0" wp14:anchorId="78DA748C" wp14:editId="6FB61FA9">
            <wp:extent cx="6120000" cy="369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diagram.png"/>
                    <pic:cNvPicPr/>
                  </pic:nvPicPr>
                  <pic:blipFill>
                    <a:blip r:embed="rId8"/>
                    <a:stretch>
                      <a:fillRect/>
                    </a:stretch>
                  </pic:blipFill>
                  <pic:spPr>
                    <a:xfrm>
                      <a:off x="0" y="0"/>
                      <a:ext cx="6120000" cy="3691429"/>
                    </a:xfrm>
                    <a:prstGeom prst="rect">
                      <a:avLst/>
                    </a:prstGeom>
                  </pic:spPr>
                </pic:pic>
              </a:graphicData>
            </a:graphic>
          </wp:inline>
        </w:drawing>
      </w:r>
    </w:p>
    <w:p w14:paraId="0526965F" w14:textId="77777777" w:rsidR="00BD1524" w:rsidRDefault="00EC2770">
      <w:pPr>
        <w:spacing w:before="40" w:after="240"/>
        <w:jc w:val="center"/>
      </w:pPr>
      <w:r>
        <w:rPr>
          <w:i/>
          <w:sz w:val="20"/>
        </w:rPr>
        <w:t>Figure 1. Context diagram. Guest, Member, Receptionist, Coach, Manager, payOS, and Mail delivery surround Arena 3 Sports Complex. Source: docs/diagrams/context-diagram.drawio.</w:t>
      </w:r>
    </w:p>
    <w:tbl>
      <w:tblPr>
        <w:tblStyle w:val="TableGrid"/>
        <w:tblW w:w="9639" w:type="dxa"/>
        <w:jc w:val="center"/>
        <w:tblLayout w:type="fixed"/>
        <w:tblLook w:val="04A0" w:firstRow="1" w:lastRow="0" w:firstColumn="1" w:lastColumn="0" w:noHBand="0" w:noVBand="1"/>
      </w:tblPr>
      <w:tblGrid>
        <w:gridCol w:w="2267"/>
        <w:gridCol w:w="3686"/>
        <w:gridCol w:w="3686"/>
      </w:tblGrid>
      <w:tr w:rsidR="00BD1524" w14:paraId="01A2388D" w14:textId="77777777">
        <w:trPr>
          <w:cantSplit/>
          <w:tblHeader/>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4637388" w14:textId="77777777" w:rsidR="00BD1524" w:rsidRDefault="00EC2770">
            <w:pPr>
              <w:spacing w:before="20" w:after="20" w:line="240" w:lineRule="auto"/>
              <w:jc w:val="center"/>
            </w:pPr>
            <w:r>
              <w:rPr>
                <w:b/>
                <w:color w:val="FFFFFF"/>
                <w:sz w:val="20"/>
              </w:rPr>
              <w:t>External</w:t>
            </w:r>
          </w:p>
        </w:tc>
        <w:tc>
          <w:tcPr>
            <w:tcW w:w="3686"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6540B03" w14:textId="77777777" w:rsidR="00BD1524" w:rsidRDefault="00EC2770">
            <w:pPr>
              <w:spacing w:before="20" w:after="20" w:line="240" w:lineRule="auto"/>
              <w:jc w:val="center"/>
            </w:pPr>
            <w:r>
              <w:rPr>
                <w:b/>
                <w:color w:val="FFFFFF"/>
                <w:sz w:val="20"/>
              </w:rPr>
              <w:t>They send</w:t>
            </w:r>
          </w:p>
        </w:tc>
        <w:tc>
          <w:tcPr>
            <w:tcW w:w="3686"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1374D6D" w14:textId="77777777" w:rsidR="00BD1524" w:rsidRDefault="00EC2770">
            <w:pPr>
              <w:spacing w:before="20" w:after="20" w:line="240" w:lineRule="auto"/>
              <w:jc w:val="center"/>
            </w:pPr>
            <w:r>
              <w:rPr>
                <w:b/>
                <w:color w:val="FFFFFF"/>
                <w:sz w:val="20"/>
              </w:rPr>
              <w:t>Arena 3 sends</w:t>
            </w:r>
          </w:p>
        </w:tc>
      </w:tr>
      <w:tr w:rsidR="00BD1524" w14:paraId="0CC90EB0"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60268E" w14:textId="77777777" w:rsidR="00BD1524" w:rsidRDefault="00EC2770">
            <w:pPr>
              <w:spacing w:before="20" w:after="20" w:line="240" w:lineRule="auto"/>
            </w:pPr>
            <w:r>
              <w:rPr>
                <w:sz w:val="20"/>
              </w:rPr>
              <w:t>Guest</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EB3EB4E" w14:textId="77777777" w:rsidR="00BD1524" w:rsidRDefault="00EC2770">
            <w:pPr>
              <w:spacing w:before="20" w:after="20" w:line="240" w:lineRule="auto"/>
            </w:pPr>
            <w:r>
              <w:rPr>
                <w:sz w:val="20"/>
              </w:rPr>
              <w:t>Sign up</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56ECD8" w14:textId="77777777" w:rsidR="00BD1524" w:rsidRDefault="00EC2770">
            <w:pPr>
              <w:spacing w:before="20" w:after="20" w:line="240" w:lineRule="auto"/>
            </w:pPr>
            <w:r>
              <w:rPr>
                <w:sz w:val="20"/>
              </w:rPr>
              <w:t>View schedule</w:t>
            </w:r>
          </w:p>
        </w:tc>
      </w:tr>
      <w:tr w:rsidR="00BD1524" w14:paraId="2137AE15"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8451EDA" w14:textId="77777777" w:rsidR="00BD1524" w:rsidRDefault="00EC2770">
            <w:pPr>
              <w:spacing w:before="20" w:after="20" w:line="240" w:lineRule="auto"/>
            </w:pPr>
            <w:r>
              <w:rPr>
                <w:sz w:val="20"/>
              </w:rPr>
              <w:t>Member</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BD4B6A" w14:textId="77777777" w:rsidR="00BD1524" w:rsidRDefault="00EC2770">
            <w:pPr>
              <w:spacing w:before="20" w:after="20" w:line="240" w:lineRule="auto"/>
            </w:pPr>
            <w:r>
              <w:rPr>
                <w:sz w:val="20"/>
              </w:rPr>
              <w:t>Book a court</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030085" w14:textId="77777777" w:rsidR="00BD1524" w:rsidRDefault="00EC2770">
            <w:pPr>
              <w:spacing w:before="20" w:after="20" w:line="240" w:lineRule="auto"/>
            </w:pPr>
            <w:r>
              <w:rPr>
                <w:sz w:val="20"/>
              </w:rPr>
              <w:t>Show the pass</w:t>
            </w:r>
          </w:p>
        </w:tc>
      </w:tr>
      <w:tr w:rsidR="00BD1524" w14:paraId="06C4EAD1"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01E2535" w14:textId="77777777" w:rsidR="00BD1524" w:rsidRDefault="00EC2770">
            <w:pPr>
              <w:spacing w:before="20" w:after="20" w:line="240" w:lineRule="auto"/>
            </w:pPr>
            <w:r>
              <w:rPr>
                <w:sz w:val="20"/>
              </w:rPr>
              <w:t>Receptionist</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864A54" w14:textId="77777777" w:rsidR="00BD1524" w:rsidRDefault="00EC2770">
            <w:pPr>
              <w:spacing w:before="20" w:after="20" w:line="240" w:lineRule="auto"/>
            </w:pPr>
            <w:r>
              <w:rPr>
                <w:sz w:val="20"/>
              </w:rPr>
              <w:t>Run the desk</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DE5DE4" w14:textId="77777777" w:rsidR="00BD1524" w:rsidRDefault="00EC2770">
            <w:pPr>
              <w:spacing w:before="20" w:after="20" w:line="240" w:lineRule="auto"/>
            </w:pPr>
            <w:r>
              <w:rPr>
                <w:sz w:val="20"/>
              </w:rPr>
              <w:t>Open the gate</w:t>
            </w:r>
          </w:p>
        </w:tc>
      </w:tr>
      <w:tr w:rsidR="00BD1524" w14:paraId="7B0746D7"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71187C" w14:textId="77777777" w:rsidR="00BD1524" w:rsidRDefault="00EC2770">
            <w:pPr>
              <w:spacing w:before="20" w:after="20" w:line="240" w:lineRule="auto"/>
            </w:pPr>
            <w:r>
              <w:rPr>
                <w:sz w:val="20"/>
              </w:rPr>
              <w:t>Coach</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CC52E9A" w14:textId="77777777" w:rsidR="00BD1524" w:rsidRDefault="00EC2770">
            <w:pPr>
              <w:spacing w:before="20" w:after="20" w:line="240" w:lineRule="auto"/>
            </w:pPr>
            <w:r>
              <w:rPr>
                <w:sz w:val="20"/>
              </w:rPr>
              <w:t>Mark attendance</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99B6D1" w14:textId="77777777" w:rsidR="00BD1524" w:rsidRDefault="00EC2770">
            <w:pPr>
              <w:spacing w:before="20" w:after="20" w:line="240" w:lineRule="auto"/>
            </w:pPr>
            <w:r>
              <w:rPr>
                <w:sz w:val="20"/>
              </w:rPr>
              <w:t>Show roster</w:t>
            </w:r>
          </w:p>
        </w:tc>
      </w:tr>
      <w:tr w:rsidR="00BD1524" w14:paraId="663AFE36"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359AEB" w14:textId="77777777" w:rsidR="00BD1524" w:rsidRDefault="00EC2770">
            <w:pPr>
              <w:spacing w:before="20" w:after="20" w:line="240" w:lineRule="auto"/>
            </w:pPr>
            <w:r>
              <w:rPr>
                <w:sz w:val="20"/>
              </w:rPr>
              <w:t>Manager</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850A1A" w14:textId="77777777" w:rsidR="00BD1524" w:rsidRDefault="00EC2770">
            <w:pPr>
              <w:spacing w:before="20" w:after="20" w:line="240" w:lineRule="auto"/>
            </w:pPr>
            <w:r>
              <w:rPr>
                <w:sz w:val="20"/>
              </w:rPr>
              <w:t>Set prices</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E17464" w14:textId="77777777" w:rsidR="00BD1524" w:rsidRDefault="00EC2770">
            <w:pPr>
              <w:spacing w:before="20" w:after="20" w:line="240" w:lineRule="auto"/>
            </w:pPr>
            <w:r>
              <w:rPr>
                <w:sz w:val="20"/>
              </w:rPr>
              <w:t>Show revenue</w:t>
            </w:r>
          </w:p>
        </w:tc>
      </w:tr>
      <w:tr w:rsidR="00BD1524" w14:paraId="1D3BA552"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374E63" w14:textId="77777777" w:rsidR="00BD1524" w:rsidRDefault="00EC2770">
            <w:pPr>
              <w:spacing w:before="20" w:after="20" w:line="240" w:lineRule="auto"/>
            </w:pPr>
            <w:r>
              <w:rPr>
                <w:sz w:val="20"/>
              </w:rPr>
              <w:t>payOS</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C6ED9A" w14:textId="77777777" w:rsidR="00BD1524" w:rsidRDefault="00EC2770">
            <w:pPr>
              <w:spacing w:before="20" w:after="20" w:line="240" w:lineRule="auto"/>
            </w:pPr>
            <w:r>
              <w:rPr>
                <w:sz w:val="20"/>
              </w:rPr>
              <w:t>Payment result</w:t>
            </w:r>
          </w:p>
        </w:tc>
        <w:tc>
          <w:tcPr>
            <w:tcW w:w="3686"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960B48" w14:textId="77777777" w:rsidR="00BD1524" w:rsidRDefault="00EC2770">
            <w:pPr>
              <w:spacing w:before="20" w:after="20" w:line="240" w:lineRule="auto"/>
            </w:pPr>
            <w:r>
              <w:rPr>
                <w:sz w:val="20"/>
              </w:rPr>
              <w:t>Request payment</w:t>
            </w:r>
          </w:p>
        </w:tc>
      </w:tr>
      <w:tr w:rsidR="00BD1524" w14:paraId="11730E53" w14:textId="77777777">
        <w:trPr>
          <w:cantSplit/>
          <w:jc w:val="center"/>
        </w:trPr>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441FE4D" w14:textId="77777777" w:rsidR="00BD1524" w:rsidRDefault="00EC2770">
            <w:pPr>
              <w:spacing w:before="20" w:after="20" w:line="240" w:lineRule="auto"/>
            </w:pPr>
            <w:r>
              <w:rPr>
                <w:sz w:val="20"/>
              </w:rPr>
              <w:t>Mail delivery</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2C59CB3" w14:textId="77777777" w:rsidR="00BD1524" w:rsidRDefault="00EC2770">
            <w:pPr>
              <w:spacing w:before="20" w:after="20" w:line="240" w:lineRule="auto"/>
            </w:pPr>
            <w:r>
              <w:rPr>
                <w:sz w:val="20"/>
              </w:rPr>
              <w:t>Delivery status</w:t>
            </w:r>
          </w:p>
        </w:tc>
        <w:tc>
          <w:tcPr>
            <w:tcW w:w="3686"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21958DE" w14:textId="77777777" w:rsidR="00BD1524" w:rsidRDefault="00EC2770">
            <w:pPr>
              <w:spacing w:before="20" w:after="20" w:line="240" w:lineRule="auto"/>
            </w:pPr>
            <w:r>
              <w:rPr>
                <w:sz w:val="20"/>
              </w:rPr>
              <w:t>Send the OTP</w:t>
            </w:r>
          </w:p>
        </w:tc>
      </w:tr>
    </w:tbl>
    <w:p w14:paraId="05F9392F" w14:textId="77777777" w:rsidR="00BD1524" w:rsidRDefault="00BD1524">
      <w:pPr>
        <w:spacing w:after="120" w:line="240" w:lineRule="auto"/>
      </w:pPr>
    </w:p>
    <w:p w14:paraId="451367F0" w14:textId="77777777" w:rsidR="00BD1524" w:rsidRDefault="00EC2770">
      <w:pPr>
        <w:pStyle w:val="Heading1"/>
      </w:pPr>
      <w:bookmarkStart w:id="3" w:name="_Toc242637255"/>
      <w:r>
        <w:rPr>
          <w:rFonts w:ascii="Times New Roman" w:eastAsia="Times New Roman" w:hAnsi="Times New Roman" w:cs="Times New Roman"/>
        </w:rPr>
        <w:t>2. User Requirements</w:t>
      </w:r>
      <w:bookmarkEnd w:id="3"/>
    </w:p>
    <w:p w14:paraId="14872DF1" w14:textId="77777777" w:rsidR="00BD1524" w:rsidRDefault="00EC2770">
      <w:pPr>
        <w:pStyle w:val="Heading2"/>
      </w:pPr>
      <w:bookmarkStart w:id="4" w:name="_Toc242637256"/>
      <w:r>
        <w:rPr>
          <w:rFonts w:ascii="Times New Roman" w:eastAsia="Times New Roman" w:hAnsi="Times New Roman" w:cs="Times New Roman"/>
        </w:rPr>
        <w:t>2.1 Actors</w:t>
      </w:r>
      <w:bookmarkEnd w:id="4"/>
    </w:p>
    <w:p w14:paraId="20FA4288" w14:textId="77777777" w:rsidR="00BD1524" w:rsidRDefault="00EC2770">
      <w:r>
        <w:t>An actor is a person. payOS and mail delivery stay on the context diagram. The assistant is a use case inside the system (UC-30), not an actor. The scheduler is not an actor either; its work is UC-31 and section 3.1.4. A user has exactly one role, checked on the server for every request. Hiding a button is only a convenience.</w:t>
      </w:r>
    </w:p>
    <w:tbl>
      <w:tblPr>
        <w:tblStyle w:val="TableGrid"/>
        <w:tblW w:w="9639" w:type="dxa"/>
        <w:jc w:val="center"/>
        <w:tblLayout w:type="fixed"/>
        <w:tblLook w:val="04A0" w:firstRow="1" w:lastRow="0" w:firstColumn="1" w:lastColumn="0" w:noHBand="0" w:noVBand="1"/>
      </w:tblPr>
      <w:tblGrid>
        <w:gridCol w:w="680"/>
        <w:gridCol w:w="2041"/>
        <w:gridCol w:w="6918"/>
      </w:tblGrid>
      <w:tr w:rsidR="00BD1524" w14:paraId="174C8914" w14:textId="77777777">
        <w:trPr>
          <w:cantSplit/>
          <w:tblHeader/>
          <w:jc w:val="center"/>
        </w:trPr>
        <w:tc>
          <w:tcPr>
            <w:tcW w:w="68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BD715ED" w14:textId="77777777" w:rsidR="00BD1524" w:rsidRDefault="00EC2770">
            <w:pPr>
              <w:spacing w:before="20" w:after="20" w:line="240" w:lineRule="auto"/>
              <w:jc w:val="center"/>
            </w:pPr>
            <w:r>
              <w:rPr>
                <w:b/>
                <w:color w:val="FFFFFF"/>
                <w:sz w:val="20"/>
              </w:rPr>
              <w:t>#</w:t>
            </w:r>
          </w:p>
        </w:tc>
        <w:tc>
          <w:tcPr>
            <w:tcW w:w="204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570F99E" w14:textId="77777777" w:rsidR="00BD1524" w:rsidRDefault="00EC2770">
            <w:pPr>
              <w:spacing w:before="20" w:after="20" w:line="240" w:lineRule="auto"/>
              <w:jc w:val="center"/>
            </w:pPr>
            <w:r>
              <w:rPr>
                <w:b/>
                <w:color w:val="FFFFFF"/>
                <w:sz w:val="20"/>
              </w:rPr>
              <w:t>Actor</w:t>
            </w:r>
          </w:p>
        </w:tc>
        <w:tc>
          <w:tcPr>
            <w:tcW w:w="691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A24F80B" w14:textId="77777777" w:rsidR="00BD1524" w:rsidRDefault="00EC2770">
            <w:pPr>
              <w:spacing w:before="20" w:after="20" w:line="240" w:lineRule="auto"/>
              <w:jc w:val="center"/>
            </w:pPr>
            <w:r>
              <w:rPr>
                <w:b/>
                <w:color w:val="FFFFFF"/>
                <w:sz w:val="20"/>
              </w:rPr>
              <w:t>Description</w:t>
            </w:r>
          </w:p>
        </w:tc>
      </w:tr>
      <w:tr w:rsidR="00BD1524" w14:paraId="52EDA2B7"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3377E4" w14:textId="77777777" w:rsidR="00BD1524" w:rsidRDefault="00EC2770">
            <w:pPr>
              <w:spacing w:before="20" w:after="20" w:line="240" w:lineRule="auto"/>
            </w:pPr>
            <w:r>
              <w:rPr>
                <w:sz w:val="20"/>
              </w:rPr>
              <w:t>1</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8B4570" w14:textId="77777777" w:rsidR="00BD1524" w:rsidRDefault="00EC2770">
            <w:pPr>
              <w:spacing w:before="20" w:after="20" w:line="240" w:lineRule="auto"/>
            </w:pPr>
            <w:r>
              <w:rPr>
                <w:sz w:val="20"/>
              </w:rPr>
              <w:t>Guest</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4F3AAD6" w14:textId="77777777" w:rsidR="00BD1524" w:rsidRDefault="00EC2770">
            <w:pPr>
              <w:spacing w:before="20" w:after="20" w:line="240" w:lineRule="auto"/>
            </w:pPr>
            <w:r>
              <w:rPr>
                <w:sz w:val="20"/>
              </w:rPr>
              <w:t>A person with no session. They read the public schedule and register. They do not book, pay, or see another person's data.</w:t>
            </w:r>
          </w:p>
        </w:tc>
      </w:tr>
      <w:tr w:rsidR="00BD1524" w14:paraId="293C074E"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88318F" w14:textId="77777777" w:rsidR="00BD1524" w:rsidRDefault="00EC2770">
            <w:pPr>
              <w:spacing w:before="20" w:after="20" w:line="240" w:lineRule="auto"/>
            </w:pPr>
            <w:r>
              <w:rPr>
                <w:sz w:val="20"/>
              </w:rPr>
              <w:t>2</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E1DDB7" w14:textId="77777777" w:rsidR="00BD1524" w:rsidRDefault="00EC2770">
            <w:pPr>
              <w:spacing w:before="20" w:after="20" w:line="240" w:lineRule="auto"/>
            </w:pPr>
            <w:r>
              <w:rPr>
                <w:sz w:val="20"/>
              </w:rPr>
              <w:t>Member</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039A1C" w14:textId="77777777" w:rsidR="00BD1524" w:rsidRDefault="00EC2770">
            <w:pPr>
              <w:spacing w:before="20" w:after="20" w:line="240" w:lineRule="auto"/>
            </w:pPr>
            <w:r>
              <w:rPr>
                <w:sz w:val="20"/>
              </w:rPr>
              <w:t>A registered customer, with or without a current plan. They book courts, join classes, buy and freeze plans, and read their own receipts.</w:t>
            </w:r>
          </w:p>
        </w:tc>
      </w:tr>
      <w:tr w:rsidR="00BD1524" w14:paraId="2D4D15D9"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EF0FAB9" w14:textId="77777777" w:rsidR="00BD1524" w:rsidRDefault="00EC2770">
            <w:pPr>
              <w:spacing w:before="20" w:after="20" w:line="240" w:lineRule="auto"/>
            </w:pPr>
            <w:r>
              <w:rPr>
                <w:sz w:val="20"/>
              </w:rPr>
              <w:lastRenderedPageBreak/>
              <w:t>3</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CF7EAB" w14:textId="77777777" w:rsidR="00BD1524" w:rsidRDefault="00EC2770">
            <w:pPr>
              <w:spacing w:before="20" w:after="20" w:line="240" w:lineRule="auto"/>
            </w:pPr>
            <w:r>
              <w:rPr>
                <w:sz w:val="20"/>
              </w:rPr>
              <w:t>Receptionist</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C3B62E1" w14:textId="77777777" w:rsidR="00BD1524" w:rsidRDefault="00EC2770">
            <w:pPr>
              <w:spacing w:before="20" w:after="20" w:line="240" w:lineRule="auto"/>
            </w:pPr>
            <w:r>
              <w:rPr>
                <w:sz w:val="20"/>
              </w:rPr>
              <w:t>Front-desk staff. They open a till, take money, check the gate, sell walk-ins and gear, and reconcile transfers.</w:t>
            </w:r>
          </w:p>
        </w:tc>
      </w:tr>
      <w:tr w:rsidR="00BD1524" w14:paraId="432980FB"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4C03F2" w14:textId="77777777" w:rsidR="00BD1524" w:rsidRDefault="00EC2770">
            <w:pPr>
              <w:spacing w:before="20" w:after="20" w:line="240" w:lineRule="auto"/>
            </w:pPr>
            <w:r>
              <w:rPr>
                <w:sz w:val="20"/>
              </w:rPr>
              <w:t>4</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4013C9" w14:textId="77777777" w:rsidR="00BD1524" w:rsidRDefault="00EC2770">
            <w:pPr>
              <w:spacing w:before="20" w:after="20" w:line="240" w:lineRule="auto"/>
            </w:pPr>
            <w:r>
              <w:rPr>
                <w:sz w:val="20"/>
              </w:rPr>
              <w:t>Coach</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43DAB1" w14:textId="77777777" w:rsidR="00BD1524" w:rsidRDefault="00EC2770">
            <w:pPr>
              <w:spacing w:before="20" w:after="20" w:line="240" w:lineRule="auto"/>
            </w:pPr>
            <w:r>
              <w:rPr>
                <w:sz w:val="20"/>
              </w:rPr>
              <w:t>Teaches assigned classes only. They mark the register, record results, and write plans and homework. They do not take money.</w:t>
            </w:r>
          </w:p>
        </w:tc>
      </w:tr>
      <w:tr w:rsidR="00BD1524" w14:paraId="77B07296"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A45FE5E" w14:textId="77777777" w:rsidR="00BD1524" w:rsidRDefault="00EC2770">
            <w:pPr>
              <w:spacing w:before="20" w:after="20" w:line="240" w:lineRule="auto"/>
            </w:pPr>
            <w:r>
              <w:rPr>
                <w:sz w:val="20"/>
              </w:rPr>
              <w:t>5</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A3C262D" w14:textId="77777777" w:rsidR="00BD1524" w:rsidRDefault="00EC2770">
            <w:pPr>
              <w:spacing w:before="20" w:after="20" w:line="240" w:lineRule="auto"/>
            </w:pPr>
            <w:r>
              <w:rPr>
                <w:sz w:val="20"/>
              </w:rPr>
              <w:t>Manager</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9177DE" w14:textId="77777777" w:rsidR="00BD1524" w:rsidRDefault="00EC2770">
            <w:pPr>
              <w:spacing w:before="20" w:after="20" w:line="240" w:lineRule="auto"/>
            </w:pPr>
            <w:r>
              <w:rPr>
                <w:sz w:val="20"/>
              </w:rPr>
              <w:t>Runs the centre. They set prices, plans, staff, and flags, sign off large refunds, and read reports and the audit log. They can also open desk and coach screens.</w:t>
            </w:r>
          </w:p>
        </w:tc>
      </w:tr>
    </w:tbl>
    <w:p w14:paraId="4728D6C2" w14:textId="77777777" w:rsidR="00BD1524" w:rsidRDefault="00BD1524">
      <w:pPr>
        <w:spacing w:after="120" w:line="240" w:lineRule="auto"/>
      </w:pPr>
    </w:p>
    <w:p w14:paraId="04C3AA78" w14:textId="77777777" w:rsidR="00BD1524" w:rsidRDefault="00EC2770">
      <w:pPr>
        <w:pStyle w:val="Heading2"/>
      </w:pPr>
      <w:bookmarkStart w:id="5" w:name="_Toc242637257"/>
      <w:r>
        <w:rPr>
          <w:rFonts w:ascii="Times New Roman" w:eastAsia="Times New Roman" w:hAnsi="Times New Roman" w:cs="Times New Roman"/>
        </w:rPr>
        <w:t>2.2 Use Cases</w:t>
      </w:r>
      <w:bookmarkEnd w:id="5"/>
    </w:p>
    <w:p w14:paraId="616F76D6" w14:textId="77777777" w:rsidR="00BD1524" w:rsidRDefault="00EC2770">
      <w:pPr>
        <w:pStyle w:val="Heading3"/>
      </w:pPr>
      <w:bookmarkStart w:id="6" w:name="_Toc242637258"/>
      <w:r>
        <w:rPr>
          <w:rFonts w:ascii="Times New Roman" w:eastAsia="Times New Roman" w:hAnsi="Times New Roman" w:cs="Times New Roman"/>
        </w:rPr>
        <w:t>2.2.1 Diagram</w:t>
      </w:r>
      <w:bookmarkEnd w:id="6"/>
    </w:p>
    <w:p w14:paraId="0C2EE742" w14:textId="77777777" w:rsidR="00BD1524" w:rsidRDefault="00EC2770">
      <w:r>
        <w:t>One system boundary contains the thirty-one goals. Stick figures stand outside it. A solid line is an association. An open dashed arrow labelled include runs from the base goal to the goal it always uses. An open dashed arrow labelled extend runs from the optional goal back to the base: refund extends cancel, and reschedule extends book. Goals are not numbered on the figure. Packages, and boxes for mail, payOS, or the assistant, are not used.</w:t>
      </w:r>
    </w:p>
    <w:p w14:paraId="7E6A7796" w14:textId="77777777" w:rsidR="00BD1524" w:rsidRDefault="00EC2770">
      <w:r>
        <w:t>Include: register includes verify email; book a court includes pay online; buy or renew includes pay online; record attendance includes lock the book; view revenue includes export; check-in includes display the QR pass. Extend: refund extends cancel; reschedule extends book.</w:t>
      </w:r>
    </w:p>
    <w:p w14:paraId="557AA090" w14:textId="77777777" w:rsidR="00BD1524" w:rsidRDefault="00EC2770">
      <w:r>
        <w:t>Earlier drafts numbered separate goals through UC-37 for sending mail, releasing a hold, marking a no-show, and generating sessions. Those are not ovals on this figure. Mail delivery is external. Releasing a hold, marking a no-show, and generating sessions sit inside UC-31.</w:t>
      </w:r>
    </w:p>
    <w:p w14:paraId="5C6EA3E1" w14:textId="77777777" w:rsidR="00BD1524" w:rsidRDefault="00EC2770">
      <w:r>
        <w:br w:type="page"/>
      </w:r>
    </w:p>
    <w:p w14:paraId="1B91DA56" w14:textId="77777777" w:rsidR="00BD1524" w:rsidRDefault="00EC2770">
      <w:pPr>
        <w:spacing w:before="120" w:after="40"/>
        <w:jc w:val="center"/>
      </w:pPr>
      <w:r>
        <w:rPr>
          <w:noProof/>
        </w:rPr>
        <w:lastRenderedPageBreak/>
        <w:drawing>
          <wp:inline distT="0" distB="0" distL="0" distR="0" wp14:anchorId="38E97987" wp14:editId="6FE7EF81">
            <wp:extent cx="3490822" cy="8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9"/>
                    <a:stretch>
                      <a:fillRect/>
                    </a:stretch>
                  </pic:blipFill>
                  <pic:spPr>
                    <a:xfrm>
                      <a:off x="0" y="0"/>
                      <a:ext cx="3490822" cy="8100000"/>
                    </a:xfrm>
                    <a:prstGeom prst="rect">
                      <a:avLst/>
                    </a:prstGeom>
                  </pic:spPr>
                </pic:pic>
              </a:graphicData>
            </a:graphic>
          </wp:inline>
        </w:drawing>
      </w:r>
    </w:p>
    <w:p w14:paraId="4571E8CA" w14:textId="77777777" w:rsidR="00BD1524" w:rsidRDefault="00EC2770">
      <w:pPr>
        <w:spacing w:before="40" w:after="240"/>
        <w:jc w:val="center"/>
      </w:pPr>
      <w:r>
        <w:rPr>
          <w:i/>
          <w:sz w:val="20"/>
        </w:rPr>
        <w:t>Figure 7. Use-case diagram, thirty-one goals inside Arena 3 Sports Complex. The figure is tall, so it is fitted to the page height. Source: docs/diagrams/use-case-diagram.drawio.</w:t>
      </w:r>
    </w:p>
    <w:p w14:paraId="3DFC552A" w14:textId="77777777" w:rsidR="00BD1524" w:rsidRDefault="00EC2770">
      <w:pPr>
        <w:pStyle w:val="Heading3"/>
      </w:pPr>
      <w:bookmarkStart w:id="7" w:name="_Toc242637259"/>
      <w:r>
        <w:rPr>
          <w:rFonts w:ascii="Times New Roman" w:eastAsia="Times New Roman" w:hAnsi="Times New Roman" w:cs="Times New Roman"/>
        </w:rPr>
        <w:lastRenderedPageBreak/>
        <w:t>2.2.2 Descriptions</w:t>
      </w:r>
      <w:bookmarkEnd w:id="7"/>
    </w:p>
    <w:p w14:paraId="145C068D" w14:textId="77777777" w:rsidR="00BD1524" w:rsidRDefault="00EC2770">
      <w:r>
        <w:t>Identifiers below match the goals on Figure 7. The actor column names who performs the goal. Where the figure draws only some of those sticks, because the same stick is repeated beside the goals it owns, the description says so.</w:t>
      </w:r>
    </w:p>
    <w:tbl>
      <w:tblPr>
        <w:tblStyle w:val="TableGrid"/>
        <w:tblW w:w="9639" w:type="dxa"/>
        <w:jc w:val="center"/>
        <w:tblLayout w:type="fixed"/>
        <w:tblLook w:val="04A0" w:firstRow="1" w:lastRow="0" w:firstColumn="1" w:lastColumn="0" w:noHBand="0" w:noVBand="1"/>
      </w:tblPr>
      <w:tblGrid>
        <w:gridCol w:w="1021"/>
        <w:gridCol w:w="2268"/>
        <w:gridCol w:w="2041"/>
        <w:gridCol w:w="4309"/>
      </w:tblGrid>
      <w:tr w:rsidR="00BD1524" w14:paraId="7B6B8796" w14:textId="77777777">
        <w:trPr>
          <w:cantSplit/>
          <w:tblHeader/>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973FDFB" w14:textId="77777777" w:rsidR="00BD1524" w:rsidRDefault="00EC2770">
            <w:pPr>
              <w:spacing w:before="20" w:after="20" w:line="240" w:lineRule="auto"/>
              <w:jc w:val="center"/>
            </w:pPr>
            <w:r>
              <w:rPr>
                <w:b/>
                <w:color w:val="FFFFFF"/>
                <w:sz w:val="20"/>
              </w:rPr>
              <w:t>ID</w:t>
            </w:r>
          </w:p>
        </w:tc>
        <w:tc>
          <w:tcPr>
            <w:tcW w:w="2268"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1E346D8" w14:textId="77777777" w:rsidR="00BD1524" w:rsidRDefault="00EC2770">
            <w:pPr>
              <w:spacing w:before="20" w:after="20" w:line="240" w:lineRule="auto"/>
              <w:jc w:val="center"/>
            </w:pPr>
            <w:r>
              <w:rPr>
                <w:b/>
                <w:color w:val="FFFFFF"/>
                <w:sz w:val="20"/>
              </w:rPr>
              <w:t>Use case</w:t>
            </w:r>
          </w:p>
        </w:tc>
        <w:tc>
          <w:tcPr>
            <w:tcW w:w="204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721C34E" w14:textId="77777777" w:rsidR="00BD1524" w:rsidRDefault="00EC2770">
            <w:pPr>
              <w:spacing w:before="20" w:after="20" w:line="240" w:lineRule="auto"/>
              <w:jc w:val="center"/>
            </w:pPr>
            <w:r>
              <w:rPr>
                <w:b/>
                <w:color w:val="FFFFFF"/>
                <w:sz w:val="20"/>
              </w:rPr>
              <w:t>Actors</w:t>
            </w:r>
          </w:p>
        </w:tc>
        <w:tc>
          <w:tcPr>
            <w:tcW w:w="4309"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54E6453" w14:textId="77777777" w:rsidR="00BD1524" w:rsidRDefault="00EC2770">
            <w:pPr>
              <w:spacing w:before="20" w:after="20" w:line="240" w:lineRule="auto"/>
              <w:jc w:val="center"/>
            </w:pPr>
            <w:r>
              <w:rPr>
                <w:b/>
                <w:color w:val="FFFFFF"/>
                <w:sz w:val="20"/>
              </w:rPr>
              <w:t>Use case description</w:t>
            </w:r>
          </w:p>
        </w:tc>
      </w:tr>
      <w:tr w:rsidR="00BD1524" w14:paraId="7C83EC54"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3D719D" w14:textId="77777777" w:rsidR="00BD1524" w:rsidRDefault="00EC2770">
            <w:pPr>
              <w:spacing w:before="20" w:after="20" w:line="240" w:lineRule="auto"/>
            </w:pPr>
            <w:r>
              <w:rPr>
                <w:sz w:val="20"/>
              </w:rPr>
              <w:t>UC-01</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3C7212" w14:textId="77777777" w:rsidR="00BD1524" w:rsidRDefault="00EC2770">
            <w:pPr>
              <w:spacing w:before="20" w:after="20" w:line="240" w:lineRule="auto"/>
            </w:pPr>
            <w:r>
              <w:rPr>
                <w:sz w:val="20"/>
              </w:rPr>
              <w:t>Register member account</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8F0F4CF" w14:textId="77777777" w:rsidR="00BD1524" w:rsidRDefault="00EC2770">
            <w:pPr>
              <w:spacing w:before="20" w:after="20" w:line="240" w:lineRule="auto"/>
            </w:pPr>
            <w:r>
              <w:rPr>
                <w:sz w:val="20"/>
              </w:rPr>
              <w:t>Guest</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EC5BA0" w14:textId="77777777" w:rsidR="00BD1524" w:rsidRDefault="00EC2770">
            <w:pPr>
              <w:spacing w:before="20" w:after="20" w:line="240" w:lineRule="auto"/>
            </w:pPr>
            <w:r>
              <w:rPr>
                <w:sz w:val="20"/>
              </w:rPr>
              <w:t>Create a member account. The account row is written only after UC-02 accepts the code.</w:t>
            </w:r>
          </w:p>
        </w:tc>
      </w:tr>
      <w:tr w:rsidR="00BD1524" w14:paraId="4488BCF1"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0E3F3C" w14:textId="77777777" w:rsidR="00BD1524" w:rsidRDefault="00EC2770">
            <w:pPr>
              <w:spacing w:before="20" w:after="20" w:line="240" w:lineRule="auto"/>
            </w:pPr>
            <w:r>
              <w:rPr>
                <w:sz w:val="20"/>
              </w:rPr>
              <w:t>UC-02</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9CD036" w14:textId="77777777" w:rsidR="00BD1524" w:rsidRDefault="00EC2770">
            <w:pPr>
              <w:spacing w:before="20" w:after="20" w:line="240" w:lineRule="auto"/>
            </w:pPr>
            <w:r>
              <w:rPr>
                <w:sz w:val="20"/>
              </w:rPr>
              <w:t>Verify email OTP code</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ECABB8" w14:textId="77777777" w:rsidR="00BD1524" w:rsidRDefault="00EC2770">
            <w:pPr>
              <w:spacing w:before="20" w:after="20" w:line="240" w:lineRule="auto"/>
            </w:pPr>
            <w:r>
              <w:rPr>
                <w:sz w:val="20"/>
              </w:rPr>
              <w:t>Guest</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5846E51" w14:textId="77777777" w:rsidR="00BD1524" w:rsidRDefault="00EC2770">
            <w:pPr>
              <w:spacing w:before="20" w:after="20" w:line="240" w:lineRule="auto"/>
            </w:pPr>
            <w:r>
              <w:rPr>
                <w:sz w:val="20"/>
              </w:rPr>
              <w:t>Included by UC-01. Confirms the email challenge and then creates the member.</w:t>
            </w:r>
          </w:p>
        </w:tc>
      </w:tr>
      <w:tr w:rsidR="00BD1524" w14:paraId="75679FC9"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C54723" w14:textId="77777777" w:rsidR="00BD1524" w:rsidRDefault="00EC2770">
            <w:pPr>
              <w:spacing w:before="20" w:after="20" w:line="240" w:lineRule="auto"/>
            </w:pPr>
            <w:r>
              <w:rPr>
                <w:sz w:val="20"/>
              </w:rPr>
              <w:t>UC-03</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46DE89" w14:textId="77777777" w:rsidR="00BD1524" w:rsidRDefault="00EC2770">
            <w:pPr>
              <w:spacing w:before="20" w:after="20" w:line="240" w:lineRule="auto"/>
            </w:pPr>
            <w:r>
              <w:rPr>
                <w:sz w:val="20"/>
              </w:rPr>
              <w:t>Log in and reset password</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D3F8ED" w14:textId="77777777" w:rsidR="00BD1524" w:rsidRDefault="00EC2770">
            <w:pPr>
              <w:spacing w:before="20" w:after="20" w:line="240" w:lineRule="auto"/>
            </w:pPr>
            <w:r>
              <w:rPr>
                <w:sz w:val="20"/>
              </w:rPr>
              <w:t>Guest, Member, Receptionist, Coach,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30156B1" w14:textId="77777777" w:rsidR="00BD1524" w:rsidRDefault="00EC2770">
            <w:pPr>
              <w:spacing w:before="20" w:after="20" w:line="240" w:lineRule="auto"/>
            </w:pPr>
            <w:r>
              <w:rPr>
                <w:sz w:val="20"/>
              </w:rPr>
              <w:t>Open a session, or replace a forgotten password. The figure draws Guest and Member beside this oval; every role uses the same screen.</w:t>
            </w:r>
          </w:p>
        </w:tc>
      </w:tr>
      <w:tr w:rsidR="00BD1524" w14:paraId="7FAD8C45"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69D9E8" w14:textId="77777777" w:rsidR="00BD1524" w:rsidRDefault="00EC2770">
            <w:pPr>
              <w:spacing w:before="20" w:after="20" w:line="240" w:lineRule="auto"/>
            </w:pPr>
            <w:r>
              <w:rPr>
                <w:sz w:val="20"/>
              </w:rPr>
              <w:t>UC-04</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D964BC" w14:textId="77777777" w:rsidR="00BD1524" w:rsidRDefault="00EC2770">
            <w:pPr>
              <w:spacing w:before="20" w:after="20" w:line="240" w:lineRule="auto"/>
            </w:pPr>
            <w:r>
              <w:rPr>
                <w:sz w:val="20"/>
              </w:rPr>
              <w:t>Display the QR member pass</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FA56C3" w14:textId="77777777" w:rsidR="00BD1524" w:rsidRDefault="00EC2770">
            <w:pPr>
              <w:spacing w:before="20" w:after="20" w:line="240" w:lineRule="auto"/>
            </w:pPr>
            <w:r>
              <w:rPr>
                <w:sz w:val="20"/>
              </w:rPr>
              <w:t>Member, Receptionist</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DF6834" w14:textId="77777777" w:rsidR="00BD1524" w:rsidRDefault="00EC2770">
            <w:pPr>
              <w:spacing w:before="20" w:after="20" w:line="240" w:lineRule="auto"/>
            </w:pPr>
            <w:r>
              <w:rPr>
                <w:sz w:val="20"/>
              </w:rPr>
              <w:t>Included by gate check-in. The member shows the pass and the desk reads it.</w:t>
            </w:r>
          </w:p>
        </w:tc>
      </w:tr>
      <w:tr w:rsidR="00BD1524" w14:paraId="625549F0"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FEB3D29" w14:textId="77777777" w:rsidR="00BD1524" w:rsidRDefault="00EC2770">
            <w:pPr>
              <w:spacing w:before="20" w:after="20" w:line="240" w:lineRule="auto"/>
            </w:pPr>
            <w:r>
              <w:rPr>
                <w:sz w:val="20"/>
              </w:rPr>
              <w:t>UC-05</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961EBE" w14:textId="77777777" w:rsidR="00BD1524" w:rsidRDefault="00EC2770">
            <w:pPr>
              <w:spacing w:before="20" w:after="20" w:line="240" w:lineRule="auto"/>
            </w:pPr>
            <w:r>
              <w:rPr>
                <w:sz w:val="20"/>
              </w:rPr>
              <w:t>Browse the court schedule</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026387D" w14:textId="77777777" w:rsidR="00BD1524" w:rsidRDefault="00EC2770">
            <w:pPr>
              <w:spacing w:before="20" w:after="20" w:line="240" w:lineRule="auto"/>
            </w:pPr>
            <w:r>
              <w:rPr>
                <w:sz w:val="20"/>
              </w:rPr>
              <w:t>Guest, Member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551E89A" w14:textId="77777777" w:rsidR="00BD1524" w:rsidRDefault="00EC2770">
            <w:pPr>
              <w:spacing w:before="20" w:after="20" w:line="240" w:lineRule="auto"/>
            </w:pPr>
            <w:r>
              <w:rPr>
                <w:sz w:val="20"/>
              </w:rPr>
              <w:t>Read which courts are free. Choosing a slot is UC-06 and requires a member session.</w:t>
            </w:r>
          </w:p>
        </w:tc>
      </w:tr>
      <w:tr w:rsidR="00BD1524" w14:paraId="015D7DB4"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026EE6" w14:textId="77777777" w:rsidR="00BD1524" w:rsidRDefault="00EC2770">
            <w:pPr>
              <w:spacing w:before="20" w:after="20" w:line="240" w:lineRule="auto"/>
            </w:pPr>
            <w:r>
              <w:rPr>
                <w:sz w:val="20"/>
              </w:rPr>
              <w:t>UC-06</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657147" w14:textId="77777777" w:rsidR="00BD1524" w:rsidRDefault="00EC2770">
            <w:pPr>
              <w:spacing w:before="20" w:after="20" w:line="240" w:lineRule="auto"/>
            </w:pPr>
            <w:r>
              <w:rPr>
                <w:sz w:val="20"/>
              </w:rPr>
              <w:t>Book a court and hold the slot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B79739"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3124CD" w14:textId="77777777" w:rsidR="00BD1524" w:rsidRDefault="00EC2770">
            <w:pPr>
              <w:spacing w:before="20" w:after="20" w:line="240" w:lineRule="auto"/>
            </w:pPr>
            <w:r>
              <w:rPr>
                <w:sz w:val="20"/>
              </w:rPr>
              <w:t>Reserve one court-time. Includes UC-13 when the member pays online. A reschedule is the extension UC-09.</w:t>
            </w:r>
          </w:p>
        </w:tc>
      </w:tr>
      <w:tr w:rsidR="00BD1524" w14:paraId="3DB222D4"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AAC22D3" w14:textId="77777777" w:rsidR="00BD1524" w:rsidRDefault="00EC2770">
            <w:pPr>
              <w:spacing w:before="20" w:after="20" w:line="240" w:lineRule="auto"/>
            </w:pPr>
            <w:r>
              <w:rPr>
                <w:sz w:val="20"/>
              </w:rPr>
              <w:t>UC-07</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8C100F3" w14:textId="77777777" w:rsidR="00BD1524" w:rsidRDefault="00EC2770">
            <w:pPr>
              <w:spacing w:before="20" w:after="20" w:line="240" w:lineRule="auto"/>
            </w:pPr>
            <w:r>
              <w:rPr>
                <w:sz w:val="20"/>
              </w:rPr>
              <w:t>Cancel a court booking</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4E38E0" w14:textId="77777777" w:rsidR="00BD1524" w:rsidRDefault="00EC2770">
            <w:pPr>
              <w:spacing w:before="20" w:after="20" w:line="240" w:lineRule="auto"/>
            </w:pPr>
            <w:r>
              <w:rPr>
                <w:sz w:val="20"/>
              </w:rPr>
              <w:t>Member, Receptionist,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E8D7F8" w14:textId="77777777" w:rsidR="00BD1524" w:rsidRDefault="00EC2770">
            <w:pPr>
              <w:spacing w:before="20" w:after="20" w:line="240" w:lineRule="auto"/>
            </w:pPr>
            <w:r>
              <w:rPr>
                <w:sz w:val="20"/>
              </w:rPr>
              <w:t>Release a hold or a confirmed booking. Refund, when one is due, is the extension UC-08.</w:t>
            </w:r>
          </w:p>
        </w:tc>
      </w:tr>
      <w:tr w:rsidR="00BD1524" w14:paraId="227AFD2A"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EF01C5" w14:textId="77777777" w:rsidR="00BD1524" w:rsidRDefault="00EC2770">
            <w:pPr>
              <w:spacing w:before="20" w:after="20" w:line="240" w:lineRule="auto"/>
            </w:pPr>
            <w:r>
              <w:rPr>
                <w:sz w:val="20"/>
              </w:rPr>
              <w:t>UC-08</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23CBD7" w14:textId="77777777" w:rsidR="00BD1524" w:rsidRDefault="00EC2770">
            <w:pPr>
              <w:spacing w:before="20" w:after="20" w:line="240" w:lineRule="auto"/>
            </w:pPr>
            <w:r>
              <w:rPr>
                <w:sz w:val="20"/>
              </w:rPr>
              <w:t>Refund the court booking</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4FD8E4" w14:textId="77777777" w:rsidR="00BD1524" w:rsidRDefault="00EC2770">
            <w:pPr>
              <w:spacing w:before="20" w:after="20" w:line="240" w:lineRule="auto"/>
            </w:pPr>
            <w:r>
              <w:rPr>
                <w:sz w:val="20"/>
              </w:rPr>
              <w:t>Member, Receptionist,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4057F4" w14:textId="77777777" w:rsidR="00BD1524" w:rsidRDefault="00EC2770">
            <w:pPr>
              <w:spacing w:before="20" w:after="20" w:line="240" w:lineRule="auto"/>
            </w:pPr>
            <w:r>
              <w:rPr>
                <w:sz w:val="20"/>
              </w:rPr>
              <w:t>Extends UC-07. Pays back the tier amount, or returns a plan hour when the tier is at least 50 percent.</w:t>
            </w:r>
          </w:p>
        </w:tc>
      </w:tr>
      <w:tr w:rsidR="00BD1524" w14:paraId="31895943"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4EFFB5" w14:textId="77777777" w:rsidR="00BD1524" w:rsidRDefault="00EC2770">
            <w:pPr>
              <w:spacing w:before="20" w:after="20" w:line="240" w:lineRule="auto"/>
            </w:pPr>
            <w:r>
              <w:rPr>
                <w:sz w:val="20"/>
              </w:rPr>
              <w:t>UC-09</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B4BF95" w14:textId="77777777" w:rsidR="00BD1524" w:rsidRDefault="00EC2770">
            <w:pPr>
              <w:spacing w:before="20" w:after="20" w:line="240" w:lineRule="auto"/>
            </w:pPr>
            <w:r>
              <w:rPr>
                <w:sz w:val="20"/>
              </w:rPr>
              <w:t>Reschedule the booking</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26A87E"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1AE328" w14:textId="77777777" w:rsidR="00BD1524" w:rsidRDefault="00EC2770">
            <w:pPr>
              <w:spacing w:before="20" w:after="20" w:line="240" w:lineRule="auto"/>
            </w:pPr>
            <w:r>
              <w:rPr>
                <w:sz w:val="20"/>
              </w:rPr>
              <w:t>Extends UC-06. Move a confirmed booking to another slot without a second charge.</w:t>
            </w:r>
          </w:p>
        </w:tc>
      </w:tr>
      <w:tr w:rsidR="00BD1524" w14:paraId="64571D7E"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32301C" w14:textId="77777777" w:rsidR="00BD1524" w:rsidRDefault="00EC2770">
            <w:pPr>
              <w:spacing w:before="20" w:after="20" w:line="240" w:lineRule="auto"/>
            </w:pPr>
            <w:r>
              <w:rPr>
                <w:sz w:val="20"/>
              </w:rPr>
              <w:t>UC-10</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6C9B09" w14:textId="77777777" w:rsidR="00BD1524" w:rsidRDefault="00EC2770">
            <w:pPr>
              <w:spacing w:before="20" w:after="20" w:line="240" w:lineRule="auto"/>
            </w:pPr>
            <w:r>
              <w:rPr>
                <w:sz w:val="20"/>
              </w:rPr>
              <w:t>View the court matrix</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845B4C" w14:textId="77777777" w:rsidR="00BD1524" w:rsidRDefault="00EC2770">
            <w:pPr>
              <w:spacing w:before="20" w:after="20" w:line="240" w:lineRule="auto"/>
            </w:pPr>
            <w:r>
              <w:rPr>
                <w:sz w:val="20"/>
              </w:rPr>
              <w:t>Receptionist,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AF40D6" w14:textId="77777777" w:rsidR="00BD1524" w:rsidRDefault="00EC2770">
            <w:pPr>
              <w:spacing w:before="20" w:after="20" w:line="240" w:lineRule="auto"/>
            </w:pPr>
            <w:r>
              <w:rPr>
                <w:sz w:val="20"/>
              </w:rPr>
              <w:t>See every court and who holds it, including a walk-in.</w:t>
            </w:r>
          </w:p>
        </w:tc>
      </w:tr>
      <w:tr w:rsidR="00BD1524" w14:paraId="7D86E14B"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135D1C" w14:textId="77777777" w:rsidR="00BD1524" w:rsidRDefault="00EC2770">
            <w:pPr>
              <w:spacing w:before="20" w:after="20" w:line="240" w:lineRule="auto"/>
            </w:pPr>
            <w:r>
              <w:rPr>
                <w:sz w:val="20"/>
              </w:rPr>
              <w:t>UC-11</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E8026A" w14:textId="77777777" w:rsidR="00BD1524" w:rsidRDefault="00EC2770">
            <w:pPr>
              <w:spacing w:before="20" w:after="20" w:line="240" w:lineRule="auto"/>
            </w:pPr>
            <w:r>
              <w:rPr>
                <w:sz w:val="20"/>
              </w:rPr>
              <w:t>Buy or renew a membership</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B19777"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50C8CEA" w14:textId="77777777" w:rsidR="00BD1524" w:rsidRDefault="00EC2770">
            <w:pPr>
              <w:spacing w:before="20" w:after="20" w:line="240" w:lineRule="auto"/>
            </w:pPr>
            <w:r>
              <w:rPr>
                <w:sz w:val="20"/>
              </w:rPr>
              <w:t>Order a plan. Includes UC-13 when the order is paid online. The desk can sell the same plan inside UC-22.</w:t>
            </w:r>
          </w:p>
        </w:tc>
      </w:tr>
      <w:tr w:rsidR="00BD1524" w14:paraId="25F5FA14"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7DF6DA" w14:textId="77777777" w:rsidR="00BD1524" w:rsidRDefault="00EC2770">
            <w:pPr>
              <w:spacing w:before="20" w:after="20" w:line="240" w:lineRule="auto"/>
            </w:pPr>
            <w:r>
              <w:rPr>
                <w:sz w:val="20"/>
              </w:rPr>
              <w:t>UC-12</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D73E5BC" w14:textId="77777777" w:rsidR="00BD1524" w:rsidRDefault="00EC2770">
            <w:pPr>
              <w:spacing w:before="20" w:after="20" w:line="240" w:lineRule="auto"/>
            </w:pPr>
            <w:r>
              <w:rPr>
                <w:sz w:val="20"/>
              </w:rPr>
              <w:t>Freeze or resume a membership</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411D49"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0D5802" w14:textId="77777777" w:rsidR="00BD1524" w:rsidRDefault="00EC2770">
            <w:pPr>
              <w:spacing w:before="20" w:after="20" w:line="240" w:lineRule="auto"/>
            </w:pPr>
            <w:r>
              <w:rPr>
                <w:sz w:val="20"/>
              </w:rPr>
              <w:t>Pause an active plan, then resume it. Days used count against the yearly allowance.</w:t>
            </w:r>
          </w:p>
        </w:tc>
      </w:tr>
      <w:tr w:rsidR="00BD1524" w14:paraId="1DAD75CF"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879154" w14:textId="77777777" w:rsidR="00BD1524" w:rsidRDefault="00EC2770">
            <w:pPr>
              <w:spacing w:before="20" w:after="20" w:line="240" w:lineRule="auto"/>
            </w:pPr>
            <w:r>
              <w:rPr>
                <w:sz w:val="20"/>
              </w:rPr>
              <w:t>UC-13</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DF28F8" w14:textId="77777777" w:rsidR="00BD1524" w:rsidRDefault="00EC2770">
            <w:pPr>
              <w:spacing w:before="20" w:after="20" w:line="240" w:lineRule="auto"/>
            </w:pPr>
            <w:r>
              <w:rPr>
                <w:sz w:val="20"/>
              </w:rPr>
              <w:t>Pay online by VietQR</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3389B0" w14:textId="77777777" w:rsidR="00BD1524" w:rsidRDefault="00EC2770">
            <w:pPr>
              <w:spacing w:before="20" w:after="20" w:line="240" w:lineRule="auto"/>
            </w:pPr>
            <w:r>
              <w:rPr>
                <w:sz w:val="20"/>
              </w:rPr>
              <w:t>Member, Receptionist</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35E560" w14:textId="77777777" w:rsidR="00BD1524" w:rsidRDefault="00EC2770">
            <w:pPr>
              <w:spacing w:before="20" w:after="20" w:line="240" w:lineRule="auto"/>
            </w:pPr>
            <w:r>
              <w:rPr>
                <w:sz w:val="20"/>
              </w:rPr>
              <w:t>Included by booking and by buying a plan. Collects money through payOS. The return page is not proof of payment.</w:t>
            </w:r>
          </w:p>
        </w:tc>
      </w:tr>
      <w:tr w:rsidR="00BD1524" w14:paraId="48032551"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8D4930" w14:textId="77777777" w:rsidR="00BD1524" w:rsidRDefault="00EC2770">
            <w:pPr>
              <w:spacing w:before="20" w:after="20" w:line="240" w:lineRule="auto"/>
            </w:pPr>
            <w:r>
              <w:rPr>
                <w:sz w:val="20"/>
              </w:rPr>
              <w:t>UC-14</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3D78C0" w14:textId="77777777" w:rsidR="00BD1524" w:rsidRDefault="00EC2770">
            <w:pPr>
              <w:spacing w:before="20" w:after="20" w:line="240" w:lineRule="auto"/>
            </w:pPr>
            <w:r>
              <w:rPr>
                <w:sz w:val="20"/>
              </w:rPr>
              <w:t>Enroll in a training class</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4E2E13"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4A5DF4" w14:textId="77777777" w:rsidR="00BD1524" w:rsidRDefault="00EC2770">
            <w:pPr>
              <w:spacing w:before="20" w:after="20" w:line="240" w:lineRule="auto"/>
            </w:pPr>
            <w:r>
              <w:rPr>
                <w:sz w:val="20"/>
              </w:rPr>
              <w:t>Join an open class, or take a numbered place on its waitlist.</w:t>
            </w:r>
          </w:p>
        </w:tc>
      </w:tr>
      <w:tr w:rsidR="00BD1524" w14:paraId="273B8C90"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BB7FCC" w14:textId="77777777" w:rsidR="00BD1524" w:rsidRDefault="00EC2770">
            <w:pPr>
              <w:spacing w:before="20" w:after="20" w:line="240" w:lineRule="auto"/>
            </w:pPr>
            <w:r>
              <w:rPr>
                <w:sz w:val="20"/>
              </w:rPr>
              <w:t>UC-15</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229A1D" w14:textId="77777777" w:rsidR="00BD1524" w:rsidRDefault="00EC2770">
            <w:pPr>
              <w:spacing w:before="20" w:after="20" w:line="240" w:lineRule="auto"/>
            </w:pPr>
            <w:r>
              <w:rPr>
                <w:sz w:val="20"/>
              </w:rPr>
              <w:t>View the assigned coach schedule</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17F1EAF" w14:textId="77777777" w:rsidR="00BD1524" w:rsidRDefault="00EC2770">
            <w:pPr>
              <w:spacing w:before="20" w:after="20" w:line="240" w:lineRule="auto"/>
            </w:pPr>
            <w:r>
              <w:rPr>
                <w:sz w:val="20"/>
              </w:rPr>
              <w:t>Coach</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C8D261" w14:textId="77777777" w:rsidR="00BD1524" w:rsidRDefault="00EC2770">
            <w:pPr>
              <w:spacing w:before="20" w:after="20" w:line="240" w:lineRule="auto"/>
            </w:pPr>
            <w:r>
              <w:rPr>
                <w:sz w:val="20"/>
              </w:rPr>
              <w:t>Read this coach's sessions, grouped by day.</w:t>
            </w:r>
          </w:p>
        </w:tc>
      </w:tr>
      <w:tr w:rsidR="00BD1524" w14:paraId="0D57C9D6"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8C2D90" w14:textId="77777777" w:rsidR="00BD1524" w:rsidRDefault="00EC2770">
            <w:pPr>
              <w:spacing w:before="20" w:after="20" w:line="240" w:lineRule="auto"/>
            </w:pPr>
            <w:r>
              <w:rPr>
                <w:sz w:val="20"/>
              </w:rPr>
              <w:t>UC-16</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BCBF2C" w14:textId="77777777" w:rsidR="00BD1524" w:rsidRDefault="00EC2770">
            <w:pPr>
              <w:spacing w:before="20" w:after="20" w:line="240" w:lineRule="auto"/>
            </w:pPr>
            <w:r>
              <w:rPr>
                <w:sz w:val="20"/>
              </w:rPr>
              <w:t>Record session attendance</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FED29D" w14:textId="77777777" w:rsidR="00BD1524" w:rsidRDefault="00EC2770">
            <w:pPr>
              <w:spacing w:before="20" w:after="20" w:line="240" w:lineRule="auto"/>
            </w:pPr>
            <w:r>
              <w:rPr>
                <w:sz w:val="20"/>
              </w:rPr>
              <w:t>Coach</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E2A81A" w14:textId="77777777" w:rsidR="00BD1524" w:rsidRDefault="00EC2770">
            <w:pPr>
              <w:spacing w:before="20" w:after="20" w:line="240" w:lineRule="auto"/>
            </w:pPr>
            <w:r>
              <w:rPr>
                <w:sz w:val="20"/>
              </w:rPr>
              <w:t>Mark each enrolled student for one session. Includes UC-17 when the register is submitted.</w:t>
            </w:r>
          </w:p>
        </w:tc>
      </w:tr>
      <w:tr w:rsidR="00BD1524" w14:paraId="36725C4C"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E6C8CA" w14:textId="77777777" w:rsidR="00BD1524" w:rsidRDefault="00EC2770">
            <w:pPr>
              <w:spacing w:before="20" w:after="20" w:line="240" w:lineRule="auto"/>
            </w:pPr>
            <w:r>
              <w:rPr>
                <w:sz w:val="20"/>
              </w:rPr>
              <w:t>UC-17</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B1FA79" w14:textId="77777777" w:rsidR="00BD1524" w:rsidRDefault="00EC2770">
            <w:pPr>
              <w:spacing w:before="20" w:after="20" w:line="240" w:lineRule="auto"/>
            </w:pPr>
            <w:r>
              <w:rPr>
                <w:sz w:val="20"/>
              </w:rPr>
              <w:t>Lock the attendance book</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9E2CEFF" w14:textId="77777777" w:rsidR="00BD1524" w:rsidRDefault="00EC2770">
            <w:pPr>
              <w:spacing w:before="20" w:after="20" w:line="240" w:lineRule="auto"/>
            </w:pPr>
            <w:r>
              <w:rPr>
                <w:sz w:val="20"/>
              </w:rPr>
              <w:t>Coach,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2BDAB7" w14:textId="77777777" w:rsidR="00BD1524" w:rsidRDefault="00EC2770">
            <w:pPr>
              <w:spacing w:before="20" w:after="20" w:line="240" w:lineRule="auto"/>
            </w:pPr>
            <w:r>
              <w:rPr>
                <w:sz w:val="20"/>
              </w:rPr>
              <w:t>Included by UC-16, and also closed by the scheduled job when the session has been over for two hours.</w:t>
            </w:r>
          </w:p>
        </w:tc>
      </w:tr>
      <w:tr w:rsidR="00BD1524" w14:paraId="2A07D1E9"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4BA3D4" w14:textId="77777777" w:rsidR="00BD1524" w:rsidRDefault="00EC2770">
            <w:pPr>
              <w:spacing w:before="20" w:after="20" w:line="240" w:lineRule="auto"/>
            </w:pPr>
            <w:r>
              <w:rPr>
                <w:sz w:val="20"/>
              </w:rPr>
              <w:t>UC-18</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D8DC26" w14:textId="77777777" w:rsidR="00BD1524" w:rsidRDefault="00EC2770">
            <w:pPr>
              <w:spacing w:before="20" w:after="20" w:line="240" w:lineRule="auto"/>
            </w:pPr>
            <w:r>
              <w:rPr>
                <w:sz w:val="20"/>
              </w:rPr>
              <w:t>Assess a trainee</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82795F" w14:textId="77777777" w:rsidR="00BD1524" w:rsidRDefault="00EC2770">
            <w:pPr>
              <w:spacing w:before="20" w:after="20" w:line="240" w:lineRule="auto"/>
            </w:pPr>
            <w:r>
              <w:rPr>
                <w:sz w:val="20"/>
              </w:rPr>
              <w:t>Coach</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76E3A3" w14:textId="77777777" w:rsidR="00BD1524" w:rsidRDefault="00EC2770">
            <w:pPr>
              <w:spacing w:before="20" w:after="20" w:line="240" w:lineRule="auto"/>
            </w:pPr>
            <w:r>
              <w:rPr>
                <w:sz w:val="20"/>
              </w:rPr>
              <w:t>Record results, a session plan, homework, and a review. Nothing here takes money.</w:t>
            </w:r>
          </w:p>
        </w:tc>
      </w:tr>
      <w:tr w:rsidR="00BD1524" w14:paraId="2378722D"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90CAE7D" w14:textId="77777777" w:rsidR="00BD1524" w:rsidRDefault="00EC2770">
            <w:pPr>
              <w:spacing w:before="20" w:after="20" w:line="240" w:lineRule="auto"/>
            </w:pPr>
            <w:r>
              <w:rPr>
                <w:sz w:val="20"/>
              </w:rPr>
              <w:lastRenderedPageBreak/>
              <w:t>UC-19</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68EB8E4" w14:textId="77777777" w:rsidR="00BD1524" w:rsidRDefault="00EC2770">
            <w:pPr>
              <w:spacing w:before="20" w:after="20" w:line="240" w:lineRule="auto"/>
            </w:pPr>
            <w:r>
              <w:rPr>
                <w:sz w:val="20"/>
              </w:rPr>
              <w:t>Manage class sessions</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C57E79B"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35D0AEA" w14:textId="77777777" w:rsidR="00BD1524" w:rsidRDefault="00EC2770">
            <w:pPr>
              <w:spacing w:before="20" w:after="20" w:line="240" w:lineRule="auto"/>
            </w:pPr>
            <w:r>
              <w:rPr>
                <w:sz w:val="20"/>
              </w:rPr>
              <w:t>Publish a class and change its life: one session, the coach, the capacity, or the whole class.</w:t>
            </w:r>
          </w:p>
        </w:tc>
      </w:tr>
      <w:tr w:rsidR="00BD1524" w14:paraId="61AEAB34"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EC0E08B" w14:textId="77777777" w:rsidR="00BD1524" w:rsidRDefault="00EC2770">
            <w:pPr>
              <w:spacing w:before="20" w:after="20" w:line="240" w:lineRule="auto"/>
            </w:pPr>
            <w:r>
              <w:rPr>
                <w:sz w:val="20"/>
              </w:rPr>
              <w:t>UC-20</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73172E" w14:textId="77777777" w:rsidR="00BD1524" w:rsidRDefault="00EC2770">
            <w:pPr>
              <w:spacing w:before="20" w:after="20" w:line="240" w:lineRule="auto"/>
            </w:pPr>
            <w:r>
              <w:rPr>
                <w:sz w:val="20"/>
              </w:rPr>
              <w:t>Run a till shift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24CFBA7" w14:textId="77777777" w:rsidR="00BD1524" w:rsidRDefault="00EC2770">
            <w:pPr>
              <w:spacing w:before="20" w:after="20" w:line="240" w:lineRule="auto"/>
            </w:pPr>
            <w:r>
              <w:rPr>
                <w:sz w:val="20"/>
              </w:rPr>
              <w:t>Receptionist,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5F1B7F" w14:textId="77777777" w:rsidR="00BD1524" w:rsidRDefault="00EC2770">
            <w:pPr>
              <w:spacing w:before="20" w:after="20" w:line="240" w:lineRule="auto"/>
            </w:pPr>
            <w:r>
              <w:rPr>
                <w:sz w:val="20"/>
              </w:rPr>
              <w:t>Open the drawer before taking money, and close it against a cash count.</w:t>
            </w:r>
          </w:p>
        </w:tc>
      </w:tr>
      <w:tr w:rsidR="00BD1524" w14:paraId="133744A8"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EAE274" w14:textId="77777777" w:rsidR="00BD1524" w:rsidRDefault="00EC2770">
            <w:pPr>
              <w:spacing w:before="20" w:after="20" w:line="240" w:lineRule="auto"/>
            </w:pPr>
            <w:r>
              <w:rPr>
                <w:sz w:val="20"/>
              </w:rPr>
              <w:t>UC-21</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FE3995" w14:textId="77777777" w:rsidR="00BD1524" w:rsidRDefault="00EC2770">
            <w:pPr>
              <w:spacing w:before="20" w:after="20" w:line="240" w:lineRule="auto"/>
            </w:pPr>
            <w:r>
              <w:rPr>
                <w:sz w:val="20"/>
              </w:rPr>
              <w:t>Check in at the gate</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F3E0DF" w14:textId="77777777" w:rsidR="00BD1524" w:rsidRDefault="00EC2770">
            <w:pPr>
              <w:spacing w:before="20" w:after="20" w:line="240" w:lineRule="auto"/>
            </w:pPr>
            <w:r>
              <w:rPr>
                <w:sz w:val="20"/>
              </w:rPr>
              <w:t>Receptionist</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069963" w14:textId="77777777" w:rsidR="00BD1524" w:rsidRDefault="00EC2770">
            <w:pPr>
              <w:spacing w:before="20" w:after="20" w:line="240" w:lineRule="auto"/>
            </w:pPr>
            <w:r>
              <w:rPr>
                <w:sz w:val="20"/>
              </w:rPr>
              <w:t>Record that a member entered the building. Includes UC-04.</w:t>
            </w:r>
          </w:p>
        </w:tc>
      </w:tr>
      <w:tr w:rsidR="00BD1524" w14:paraId="3F4569E7"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51A4C4" w14:textId="77777777" w:rsidR="00BD1524" w:rsidRDefault="00EC2770">
            <w:pPr>
              <w:spacing w:before="20" w:after="20" w:line="240" w:lineRule="auto"/>
            </w:pPr>
            <w:r>
              <w:rPr>
                <w:sz w:val="20"/>
              </w:rPr>
              <w:t>UC-22</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92AD4D6" w14:textId="77777777" w:rsidR="00BD1524" w:rsidRDefault="00EC2770">
            <w:pPr>
              <w:spacing w:before="20" w:after="20" w:line="240" w:lineRule="auto"/>
            </w:pPr>
            <w:r>
              <w:rPr>
                <w:sz w:val="20"/>
              </w:rPr>
              <w:t>Sell at the front desk</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33E338" w14:textId="77777777" w:rsidR="00BD1524" w:rsidRDefault="00EC2770">
            <w:pPr>
              <w:spacing w:before="20" w:after="20" w:line="240" w:lineRule="auto"/>
            </w:pPr>
            <w:r>
              <w:rPr>
                <w:sz w:val="20"/>
              </w:rPr>
              <w:t>Receptionist</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A0AE24" w14:textId="77777777" w:rsidR="00BD1524" w:rsidRDefault="00EC2770">
            <w:pPr>
              <w:spacing w:before="20" w:after="20" w:line="240" w:lineRule="auto"/>
            </w:pPr>
            <w:r>
              <w:rPr>
                <w:sz w:val="20"/>
              </w:rPr>
              <w:t>Find or create a member, sell a plan at the counter, and answer a support request.</w:t>
            </w:r>
          </w:p>
        </w:tc>
      </w:tr>
      <w:tr w:rsidR="00BD1524" w14:paraId="02875B52"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FCA00D" w14:textId="77777777" w:rsidR="00BD1524" w:rsidRDefault="00EC2770">
            <w:pPr>
              <w:spacing w:before="20" w:after="20" w:line="240" w:lineRule="auto"/>
            </w:pPr>
            <w:r>
              <w:rPr>
                <w:sz w:val="20"/>
              </w:rPr>
              <w:t>UC-23</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A950A75" w14:textId="77777777" w:rsidR="00BD1524" w:rsidRDefault="00EC2770">
            <w:pPr>
              <w:spacing w:before="20" w:after="20" w:line="240" w:lineRule="auto"/>
            </w:pPr>
            <w:r>
              <w:rPr>
                <w:sz w:val="20"/>
              </w:rPr>
              <w:t>Rent gear and walk-ins</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BF0E62" w14:textId="77777777" w:rsidR="00BD1524" w:rsidRDefault="00EC2770">
            <w:pPr>
              <w:spacing w:before="20" w:after="20" w:line="240" w:lineRule="auto"/>
            </w:pPr>
            <w:r>
              <w:rPr>
                <w:sz w:val="20"/>
              </w:rPr>
              <w:t>Receptionist</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97A451" w14:textId="77777777" w:rsidR="00BD1524" w:rsidRDefault="00EC2770">
            <w:pPr>
              <w:spacing w:before="20" w:after="20" w:line="240" w:lineRule="auto"/>
            </w:pPr>
            <w:r>
              <w:rPr>
                <w:sz w:val="20"/>
              </w:rPr>
              <w:t>Sell a court to someone with no account, and lend equipment.</w:t>
            </w:r>
          </w:p>
        </w:tc>
      </w:tr>
      <w:tr w:rsidR="00BD1524" w14:paraId="629B10B3"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C70C7E" w14:textId="77777777" w:rsidR="00BD1524" w:rsidRDefault="00EC2770">
            <w:pPr>
              <w:spacing w:before="20" w:after="20" w:line="240" w:lineRule="auto"/>
            </w:pPr>
            <w:r>
              <w:rPr>
                <w:sz w:val="20"/>
              </w:rPr>
              <w:t>UC-24</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36FDFC" w14:textId="77777777" w:rsidR="00BD1524" w:rsidRDefault="00EC2770">
            <w:pPr>
              <w:spacing w:before="20" w:after="20" w:line="240" w:lineRule="auto"/>
            </w:pPr>
            <w:r>
              <w:rPr>
                <w:sz w:val="20"/>
              </w:rPr>
              <w:t>Reconcile bank transfers</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BAB6F0" w14:textId="77777777" w:rsidR="00BD1524" w:rsidRDefault="00EC2770">
            <w:pPr>
              <w:spacing w:before="20" w:after="20" w:line="240" w:lineRule="auto"/>
            </w:pPr>
            <w:r>
              <w:rPr>
                <w:sz w:val="20"/>
              </w:rPr>
              <w:t>Receptionist, 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0901E9" w14:textId="77777777" w:rsidR="00BD1524" w:rsidRDefault="00EC2770">
            <w:pPr>
              <w:spacing w:before="20" w:after="20" w:line="240" w:lineRule="auto"/>
            </w:pPr>
            <w:r>
              <w:rPr>
                <w:sz w:val="20"/>
              </w:rPr>
              <w:t>Turn a transfer the member claims to have sent into a real payment, or reject it.</w:t>
            </w:r>
          </w:p>
        </w:tc>
      </w:tr>
      <w:tr w:rsidR="00BD1524" w14:paraId="66A4E3A6"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DC80AF" w14:textId="77777777" w:rsidR="00BD1524" w:rsidRDefault="00EC2770">
            <w:pPr>
              <w:spacing w:before="20" w:after="20" w:line="240" w:lineRule="auto"/>
            </w:pPr>
            <w:r>
              <w:rPr>
                <w:sz w:val="20"/>
              </w:rPr>
              <w:t>UC-25</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41BBBA" w14:textId="77777777" w:rsidR="00BD1524" w:rsidRDefault="00EC2770">
            <w:pPr>
              <w:spacing w:before="20" w:after="20" w:line="240" w:lineRule="auto"/>
            </w:pPr>
            <w:r>
              <w:rPr>
                <w:sz w:val="20"/>
              </w:rPr>
              <w:t>Set prices and vouchers</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CB95AD"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39F626" w14:textId="77777777" w:rsidR="00BD1524" w:rsidRDefault="00EC2770">
            <w:pPr>
              <w:spacing w:before="20" w:after="20" w:line="240" w:lineRule="auto"/>
            </w:pPr>
            <w:r>
              <w:rPr>
                <w:sz w:val="20"/>
              </w:rPr>
              <w:t>Maintain price rules, plans on sale, opening rules, courts, flags, and promotion codes.</w:t>
            </w:r>
          </w:p>
        </w:tc>
      </w:tr>
      <w:tr w:rsidR="00BD1524" w14:paraId="12CE8652"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EBE3AF5" w14:textId="77777777" w:rsidR="00BD1524" w:rsidRDefault="00EC2770">
            <w:pPr>
              <w:spacing w:before="20" w:after="20" w:line="240" w:lineRule="auto"/>
            </w:pPr>
            <w:r>
              <w:rPr>
                <w:sz w:val="20"/>
              </w:rPr>
              <w:t>UC-26</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E8B92C" w14:textId="77777777" w:rsidR="00BD1524" w:rsidRDefault="00EC2770">
            <w:pPr>
              <w:spacing w:before="20" w:after="20" w:line="240" w:lineRule="auto"/>
            </w:pPr>
            <w:r>
              <w:rPr>
                <w:sz w:val="20"/>
              </w:rPr>
              <w:t>Manage staff accounts</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14A399"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D523E3" w14:textId="77777777" w:rsidR="00BD1524" w:rsidRDefault="00EC2770">
            <w:pPr>
              <w:spacing w:before="20" w:after="20" w:line="240" w:lineRule="auto"/>
            </w:pPr>
            <w:r>
              <w:rPr>
                <w:sz w:val="20"/>
              </w:rPr>
              <w:t>Issue receptionist and coach accounts. There is no public staff sign-up and no separate admin role.</w:t>
            </w:r>
          </w:p>
        </w:tc>
      </w:tr>
      <w:tr w:rsidR="00BD1524" w14:paraId="356130EE"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803BCE0" w14:textId="77777777" w:rsidR="00BD1524" w:rsidRDefault="00EC2770">
            <w:pPr>
              <w:spacing w:before="20" w:after="20" w:line="240" w:lineRule="auto"/>
            </w:pPr>
            <w:r>
              <w:rPr>
                <w:sz w:val="20"/>
              </w:rPr>
              <w:t>UC-27</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71A2FB" w14:textId="77777777" w:rsidR="00BD1524" w:rsidRDefault="00EC2770">
            <w:pPr>
              <w:spacing w:before="20" w:after="20" w:line="240" w:lineRule="auto"/>
            </w:pPr>
            <w:r>
              <w:rPr>
                <w:sz w:val="20"/>
              </w:rPr>
              <w:t>View revenue and utilization</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C866D92"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C265395" w14:textId="77777777" w:rsidR="00BD1524" w:rsidRDefault="00EC2770">
            <w:pPr>
              <w:spacing w:before="20" w:after="20" w:line="240" w:lineRule="auto"/>
            </w:pPr>
            <w:r>
              <w:rPr>
                <w:sz w:val="20"/>
              </w:rPr>
              <w:t>Read revenue, capacity, and members for a chosen period, next to the previous period of the same length. Includes UC-28.</w:t>
            </w:r>
          </w:p>
        </w:tc>
      </w:tr>
      <w:tr w:rsidR="00BD1524" w14:paraId="734A0899"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9EDDF8" w14:textId="77777777" w:rsidR="00BD1524" w:rsidRDefault="00EC2770">
            <w:pPr>
              <w:spacing w:before="20" w:after="20" w:line="240" w:lineRule="auto"/>
            </w:pPr>
            <w:r>
              <w:rPr>
                <w:sz w:val="20"/>
              </w:rPr>
              <w:t>UC-28</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B6662F" w14:textId="77777777" w:rsidR="00BD1524" w:rsidRDefault="00EC2770">
            <w:pPr>
              <w:spacing w:before="20" w:after="20" w:line="240" w:lineRule="auto"/>
            </w:pPr>
            <w:r>
              <w:rPr>
                <w:sz w:val="20"/>
              </w:rPr>
              <w:t>Export a report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7AF2E9"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4C5CCAE" w14:textId="77777777" w:rsidR="00BD1524" w:rsidRDefault="00EC2770">
            <w:pPr>
              <w:spacing w:before="20" w:after="20" w:line="240" w:lineRule="auto"/>
            </w:pPr>
            <w:r>
              <w:rPr>
                <w:sz w:val="20"/>
              </w:rPr>
              <w:t>Included by UC-27. Download the same figures the screen shows.</w:t>
            </w:r>
          </w:p>
        </w:tc>
      </w:tr>
      <w:tr w:rsidR="00BD1524" w14:paraId="27459A70"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A38CA2B" w14:textId="77777777" w:rsidR="00BD1524" w:rsidRDefault="00EC2770">
            <w:pPr>
              <w:spacing w:before="20" w:after="20" w:line="240" w:lineRule="auto"/>
            </w:pPr>
            <w:r>
              <w:rPr>
                <w:sz w:val="20"/>
              </w:rPr>
              <w:t>UC-29</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B0C5BC" w14:textId="77777777" w:rsidR="00BD1524" w:rsidRDefault="00EC2770">
            <w:pPr>
              <w:spacing w:before="20" w:after="20" w:line="240" w:lineRule="auto"/>
            </w:pPr>
            <w:r>
              <w:rPr>
                <w:sz w:val="20"/>
              </w:rPr>
              <w:t>Read the audit log</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B9EAFB6"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C7C10B" w14:textId="77777777" w:rsidR="00BD1524" w:rsidRDefault="00EC2770">
            <w:pPr>
              <w:spacing w:before="20" w:after="20" w:line="240" w:lineRule="auto"/>
            </w:pPr>
            <w:r>
              <w:rPr>
                <w:sz w:val="20"/>
              </w:rPr>
              <w:t>Read who changed a sensitive record. Rows are never deleted from this screen.</w:t>
            </w:r>
          </w:p>
        </w:tc>
      </w:tr>
      <w:tr w:rsidR="00BD1524" w14:paraId="3AA6F21E"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42938E" w14:textId="77777777" w:rsidR="00BD1524" w:rsidRDefault="00EC2770">
            <w:pPr>
              <w:spacing w:before="20" w:after="20" w:line="240" w:lineRule="auto"/>
            </w:pPr>
            <w:r>
              <w:rPr>
                <w:sz w:val="20"/>
              </w:rPr>
              <w:t>UC-30</w:t>
            </w:r>
          </w:p>
        </w:tc>
        <w:tc>
          <w:tcPr>
            <w:tcW w:w="226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237265" w14:textId="77777777" w:rsidR="00BD1524" w:rsidRDefault="00EC2770">
            <w:pPr>
              <w:spacing w:before="20" w:after="20" w:line="240" w:lineRule="auto"/>
            </w:pPr>
            <w:r>
              <w:rPr>
                <w:sz w:val="20"/>
              </w:rPr>
              <w:t>Ask the AI assistant</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E8754A" w14:textId="77777777" w:rsidR="00BD1524" w:rsidRDefault="00EC2770">
            <w:pPr>
              <w:spacing w:before="20" w:after="20" w:line="240" w:lineRule="auto"/>
            </w:pPr>
            <w:r>
              <w:rPr>
                <w:sz w:val="20"/>
              </w:rPr>
              <w:t>Member</w:t>
            </w:r>
          </w:p>
        </w:tc>
        <w:tc>
          <w:tcPr>
            <w:tcW w:w="4309"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E88799" w14:textId="77777777" w:rsidR="00BD1524" w:rsidRDefault="00EC2770">
            <w:pPr>
              <w:spacing w:before="20" w:after="20" w:line="240" w:lineRule="auto"/>
            </w:pPr>
            <w:r>
              <w:rPr>
                <w:sz w:val="20"/>
              </w:rPr>
              <w:t>Ask about hours, prices, plans, coaches, classes, booking, cancel, and waitlists. The assistant cannot change anything.</w:t>
            </w:r>
          </w:p>
        </w:tc>
      </w:tr>
      <w:tr w:rsidR="00BD1524" w14:paraId="4BF64F27" w14:textId="77777777">
        <w:trPr>
          <w:cantSplit/>
          <w:jc w:val="center"/>
        </w:trPr>
        <w:tc>
          <w:tcPr>
            <w:tcW w:w="102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A3345A" w14:textId="77777777" w:rsidR="00BD1524" w:rsidRDefault="00EC2770">
            <w:pPr>
              <w:spacing w:before="20" w:after="20" w:line="240" w:lineRule="auto"/>
            </w:pPr>
            <w:r>
              <w:rPr>
                <w:sz w:val="20"/>
              </w:rPr>
              <w:t>UC-31</w:t>
            </w:r>
          </w:p>
        </w:tc>
        <w:tc>
          <w:tcPr>
            <w:tcW w:w="226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1C3729" w14:textId="77777777" w:rsidR="00BD1524" w:rsidRDefault="00EC2770">
            <w:pPr>
              <w:spacing w:before="20" w:after="20" w:line="240" w:lineRule="auto"/>
            </w:pPr>
            <w:r>
              <w:rPr>
                <w:sz w:val="20"/>
              </w:rPr>
              <w:t>Run scheduled jobs</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7D1143" w14:textId="77777777" w:rsidR="00BD1524" w:rsidRDefault="00EC2770">
            <w:pPr>
              <w:spacing w:before="20" w:after="20" w:line="240" w:lineRule="auto"/>
            </w:pPr>
            <w:r>
              <w:rPr>
                <w:sz w:val="20"/>
              </w:rPr>
              <w:t>Manager</w:t>
            </w:r>
          </w:p>
        </w:tc>
        <w:tc>
          <w:tcPr>
            <w:tcW w:w="4309"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F0C0A5C" w14:textId="77777777" w:rsidR="00BD1524" w:rsidRDefault="00EC2770">
            <w:pPr>
              <w:spacing w:before="20" w:after="20" w:line="240" w:lineRule="auto"/>
            </w:pPr>
            <w:r>
              <w:rPr>
                <w:sz w:val="20"/>
              </w:rPr>
              <w:t>The figure associates this goal with Manager because the manager owns the operating rules. No person signs in to run a pass. The ten jobs are specified in section 3.1.4.</w:t>
            </w:r>
          </w:p>
        </w:tc>
      </w:tr>
    </w:tbl>
    <w:p w14:paraId="43475BF1" w14:textId="77777777" w:rsidR="00BD1524" w:rsidRDefault="00BD1524">
      <w:pPr>
        <w:spacing w:after="120" w:line="240" w:lineRule="auto"/>
      </w:pPr>
    </w:p>
    <w:p w14:paraId="239EFF0D" w14:textId="77777777" w:rsidR="00BD1524" w:rsidRDefault="00EC2770">
      <w:pPr>
        <w:pStyle w:val="Heading3"/>
      </w:pPr>
      <w:bookmarkStart w:id="8" w:name="_Toc242637260"/>
      <w:r>
        <w:rPr>
          <w:rFonts w:ascii="Times New Roman" w:eastAsia="Times New Roman" w:hAnsi="Times New Roman" w:cs="Times New Roman"/>
        </w:rPr>
        <w:t>2.2.3 Specifications</w:t>
      </w:r>
      <w:bookmarkEnd w:id="8"/>
    </w:p>
    <w:p w14:paraId="25AB48AD" w14:textId="77777777" w:rsidR="00BD1524" w:rsidRDefault="00EC2770">
      <w:r>
        <w:t>Each specification is the behaviour a tester can walk. Business-rule identifiers point at section 5.1.</w:t>
      </w:r>
    </w:p>
    <w:p w14:paraId="370FDC1B" w14:textId="77777777" w:rsidR="00BD1524" w:rsidRDefault="00EC2770">
      <w:pPr>
        <w:pStyle w:val="Heading4"/>
      </w:pPr>
      <w:r>
        <w:rPr>
          <w:rFonts w:ascii="Times New Roman" w:eastAsia="Times New Roman" w:hAnsi="Times New Roman" w:cs="Times New Roman"/>
        </w:rPr>
        <w:t>UC-01 Register member account</w:t>
      </w:r>
    </w:p>
    <w:p w14:paraId="767BC7AE" w14:textId="77777777" w:rsidR="00BD1524" w:rsidRDefault="00EC2770">
      <w:pPr>
        <w:spacing w:after="80"/>
      </w:pPr>
      <w:r>
        <w:rPr>
          <w:b/>
        </w:rPr>
        <w:t xml:space="preserve">Actors. </w:t>
      </w:r>
      <w:r>
        <w:t>Guest</w:t>
      </w:r>
    </w:p>
    <w:p w14:paraId="05A8502E" w14:textId="77777777" w:rsidR="00BD1524" w:rsidRDefault="00EC2770">
      <w:pPr>
        <w:spacing w:after="80"/>
      </w:pPr>
      <w:r>
        <w:rPr>
          <w:b/>
        </w:rPr>
        <w:t xml:space="preserve">Trigger. </w:t>
      </w:r>
      <w:r>
        <w:t>The guest opens Register.</w:t>
      </w:r>
    </w:p>
    <w:p w14:paraId="2518B2D4" w14:textId="77777777" w:rsidR="00BD1524" w:rsidRDefault="00EC2770">
      <w:pPr>
        <w:spacing w:after="80"/>
      </w:pPr>
      <w:r>
        <w:rPr>
          <w:b/>
        </w:rPr>
        <w:t xml:space="preserve">Main flow. </w:t>
      </w:r>
      <w:r>
        <w:t>The guest enters name, phone, date of birth, and a password typed twice, and accepts the terms and the privacy notice. A person under minor_age (default 16) also enters a guardian name and phone. The system stores an OTP challenge, not the account.</w:t>
      </w:r>
    </w:p>
    <w:p w14:paraId="3F9138BF" w14:textId="77777777" w:rsidR="00BD1524" w:rsidRDefault="00EC2770">
      <w:pPr>
        <w:spacing w:after="80"/>
      </w:pPr>
      <w:r>
        <w:rPr>
          <w:b/>
        </w:rPr>
        <w:t xml:space="preserve">Rules. </w:t>
      </w:r>
      <w:r>
        <w:t>BR-01 one phone, one account. BR-02 password of at least 8 characters with letters and digits. BR-07 guardian for a minor. BR-08 terms and privacy must be accepted.</w:t>
      </w:r>
    </w:p>
    <w:p w14:paraId="413AC709" w14:textId="77777777" w:rsidR="00BD1524" w:rsidRDefault="00EC2770">
      <w:pPr>
        <w:pStyle w:val="Heading4"/>
      </w:pPr>
      <w:r>
        <w:rPr>
          <w:rFonts w:ascii="Times New Roman" w:eastAsia="Times New Roman" w:hAnsi="Times New Roman" w:cs="Times New Roman"/>
        </w:rPr>
        <w:t>UC-02 Verify email OTP code</w:t>
      </w:r>
    </w:p>
    <w:p w14:paraId="06F28156" w14:textId="77777777" w:rsidR="00BD1524" w:rsidRDefault="00EC2770">
      <w:pPr>
        <w:spacing w:after="80"/>
      </w:pPr>
      <w:r>
        <w:rPr>
          <w:b/>
        </w:rPr>
        <w:t xml:space="preserve">Actors. </w:t>
      </w:r>
      <w:r>
        <w:t>Guest</w:t>
      </w:r>
    </w:p>
    <w:p w14:paraId="20586449" w14:textId="77777777" w:rsidR="00BD1524" w:rsidRDefault="00EC2770">
      <w:pPr>
        <w:spacing w:after="80"/>
      </w:pPr>
      <w:r>
        <w:rPr>
          <w:b/>
        </w:rPr>
        <w:lastRenderedPageBreak/>
        <w:t xml:space="preserve">Trigger. </w:t>
      </w:r>
      <w:r>
        <w:t>Registration has just issued a challenge.</w:t>
      </w:r>
    </w:p>
    <w:p w14:paraId="7A0C0627" w14:textId="77777777" w:rsidR="00BD1524" w:rsidRDefault="00EC2770">
      <w:pPr>
        <w:spacing w:after="80"/>
      </w:pPr>
      <w:r>
        <w:rPr>
          <w:b/>
        </w:rPr>
        <w:t xml:space="preserve">Main flow. </w:t>
      </w:r>
      <w:r>
        <w:t>The guest types the code. A match creates the member and opens Member Home. The challenge lasts 5 minutes. Five wrong attempts lock it for 15 minutes.</w:t>
      </w:r>
    </w:p>
    <w:p w14:paraId="3A550ADE" w14:textId="77777777" w:rsidR="00BD1524" w:rsidRDefault="00EC2770">
      <w:pPr>
        <w:spacing w:after="80"/>
      </w:pPr>
      <w:r>
        <w:rPr>
          <w:b/>
        </w:rPr>
        <w:t xml:space="preserve">Rules. </w:t>
      </w:r>
      <w:r>
        <w:t>There is no SMS channel. In production the code is not printed on the screen. The email outbox transport is still a stub, so a deployment with real customers must attach a real transport before relying on delivery.</w:t>
      </w:r>
    </w:p>
    <w:p w14:paraId="6B8EB47F" w14:textId="77777777" w:rsidR="00BD1524" w:rsidRDefault="00EC2770">
      <w:pPr>
        <w:pStyle w:val="Heading4"/>
      </w:pPr>
      <w:r>
        <w:rPr>
          <w:rFonts w:ascii="Times New Roman" w:eastAsia="Times New Roman" w:hAnsi="Times New Roman" w:cs="Times New Roman"/>
        </w:rPr>
        <w:t>UC-03 Log in and reset password</w:t>
      </w:r>
    </w:p>
    <w:p w14:paraId="5CAF61C6" w14:textId="77777777" w:rsidR="00BD1524" w:rsidRDefault="00EC2770">
      <w:pPr>
        <w:spacing w:after="80"/>
      </w:pPr>
      <w:r>
        <w:rPr>
          <w:b/>
        </w:rPr>
        <w:t xml:space="preserve">Actors. </w:t>
      </w:r>
      <w:r>
        <w:t>Guest, Member, Receptionist, Coach, Manager</w:t>
      </w:r>
    </w:p>
    <w:p w14:paraId="4F46C9A9" w14:textId="77777777" w:rsidR="00BD1524" w:rsidRDefault="00EC2770">
      <w:pPr>
        <w:spacing w:after="80"/>
      </w:pPr>
      <w:r>
        <w:rPr>
          <w:b/>
        </w:rPr>
        <w:t xml:space="preserve">Trigger. </w:t>
      </w:r>
      <w:r>
        <w:t>Someone opens Login or Forgot password.</w:t>
      </w:r>
    </w:p>
    <w:p w14:paraId="69B34557" w14:textId="77777777" w:rsidR="00BD1524" w:rsidRDefault="00EC2770">
      <w:pPr>
        <w:spacing w:after="80"/>
      </w:pPr>
      <w:r>
        <w:rPr>
          <w:b/>
        </w:rPr>
        <w:t xml:space="preserve">Main flow. </w:t>
      </w:r>
      <w:r>
        <w:t>Sign-in takes the phone and password and opens that role's home. A staff account that must change its password still lands on the role home; Account opens on the Security tab while the flag is set. Forgot-password answers the same whether or not the phone exists, then accepts a code and a new password.</w:t>
      </w:r>
    </w:p>
    <w:p w14:paraId="1D77F87E" w14:textId="77777777" w:rsidR="00BD1524" w:rsidRDefault="00EC2770">
      <w:pPr>
        <w:spacing w:after="80"/>
      </w:pPr>
      <w:r>
        <w:rPr>
          <w:b/>
        </w:rPr>
        <w:t xml:space="preserve">Rules. </w:t>
      </w:r>
      <w:r>
        <w:t>Five wrong passwords lock the account for 15 minutes. A member session lasts 7 days. A staff session lasts 12 hours. Passwords are stored as salted hashes.</w:t>
      </w:r>
    </w:p>
    <w:p w14:paraId="1E84C41B" w14:textId="77777777" w:rsidR="00BD1524" w:rsidRDefault="00EC2770">
      <w:pPr>
        <w:pStyle w:val="Heading4"/>
      </w:pPr>
      <w:r>
        <w:rPr>
          <w:rFonts w:ascii="Times New Roman" w:eastAsia="Times New Roman" w:hAnsi="Times New Roman" w:cs="Times New Roman"/>
        </w:rPr>
        <w:t>UC-04 Display the QR member pass</w:t>
      </w:r>
    </w:p>
    <w:p w14:paraId="6663FA7A" w14:textId="77777777" w:rsidR="00BD1524" w:rsidRDefault="00EC2770">
      <w:pPr>
        <w:spacing w:after="80"/>
      </w:pPr>
      <w:r>
        <w:rPr>
          <w:b/>
        </w:rPr>
        <w:t xml:space="preserve">Actors. </w:t>
      </w:r>
      <w:r>
        <w:t>Member, Receptionist</w:t>
      </w:r>
    </w:p>
    <w:p w14:paraId="248CFCC7" w14:textId="77777777" w:rsidR="00BD1524" w:rsidRDefault="00EC2770">
      <w:pPr>
        <w:spacing w:after="80"/>
      </w:pPr>
      <w:r>
        <w:rPr>
          <w:b/>
        </w:rPr>
        <w:t xml:space="preserve">Trigger. </w:t>
      </w:r>
      <w:r>
        <w:t>Check-in needs to identify the member.</w:t>
      </w:r>
    </w:p>
    <w:p w14:paraId="4FCA2BB1" w14:textId="77777777" w:rsidR="00BD1524" w:rsidRDefault="00EC2770">
      <w:pPr>
        <w:spacing w:after="80"/>
      </w:pPr>
      <w:r>
        <w:rPr>
          <w:b/>
        </w:rPr>
        <w:t xml:space="preserve">Main flow. </w:t>
      </w:r>
      <w:r>
        <w:t>The pass is shown from the member side. The desk can also look the member up by phone or member code.</w:t>
      </w:r>
    </w:p>
    <w:p w14:paraId="19FB177F" w14:textId="77777777" w:rsidR="00BD1524" w:rsidRDefault="00EC2770">
      <w:pPr>
        <w:spacing w:after="80"/>
      </w:pPr>
      <w:r>
        <w:rPr>
          <w:b/>
        </w:rPr>
        <w:t xml:space="preserve">Rules. </w:t>
      </w:r>
      <w:r>
        <w:t>BR-54 a gate check-in never writes class attendance.</w:t>
      </w:r>
    </w:p>
    <w:p w14:paraId="50C10FB8" w14:textId="77777777" w:rsidR="00BD1524" w:rsidRDefault="00EC2770">
      <w:pPr>
        <w:pStyle w:val="Heading4"/>
      </w:pPr>
      <w:r>
        <w:rPr>
          <w:rFonts w:ascii="Times New Roman" w:eastAsia="Times New Roman" w:hAnsi="Times New Roman" w:cs="Times New Roman"/>
        </w:rPr>
        <w:t>UC-05 Browse the court schedule</w:t>
      </w:r>
    </w:p>
    <w:p w14:paraId="1984E29C" w14:textId="77777777" w:rsidR="00BD1524" w:rsidRDefault="00EC2770">
      <w:pPr>
        <w:spacing w:after="80"/>
      </w:pPr>
      <w:r>
        <w:rPr>
          <w:b/>
        </w:rPr>
        <w:t xml:space="preserve">Actors. </w:t>
      </w:r>
      <w:r>
        <w:t>Guest, Member</w:t>
      </w:r>
    </w:p>
    <w:p w14:paraId="19F62934" w14:textId="77777777" w:rsidR="00BD1524" w:rsidRDefault="00EC2770">
      <w:pPr>
        <w:spacing w:after="80"/>
      </w:pPr>
      <w:r>
        <w:rPr>
          <w:b/>
        </w:rPr>
        <w:t xml:space="preserve">Trigger. </w:t>
      </w:r>
      <w:r>
        <w:t>A visitor or member opens the schedule.</w:t>
      </w:r>
    </w:p>
    <w:p w14:paraId="13978204" w14:textId="77777777" w:rsidR="00BD1524" w:rsidRDefault="00EC2770">
      <w:pPr>
        <w:spacing w:after="80"/>
      </w:pPr>
      <w:r>
        <w:rPr>
          <w:b/>
        </w:rPr>
        <w:t xml:space="preserve">Main flow. </w:t>
      </w:r>
      <w:r>
        <w:t>The schedule shows free, held, and busy slots, plus a week strip and a month grid of up to 62 days. Days in the past, or beyond book_ahead_days (default 7), are visible and cannot be selected.</w:t>
      </w:r>
    </w:p>
    <w:p w14:paraId="366389ED" w14:textId="77777777" w:rsidR="00BD1524" w:rsidRDefault="00EC2770">
      <w:pPr>
        <w:spacing w:after="80"/>
      </w:pPr>
      <w:r>
        <w:rPr>
          <w:b/>
        </w:rPr>
        <w:t xml:space="preserve">Rules. </w:t>
      </w:r>
      <w:r>
        <w:t>A member never receives the staff occupancy detail (who, phone, amount).</w:t>
      </w:r>
    </w:p>
    <w:p w14:paraId="23AF24F6" w14:textId="77777777" w:rsidR="00BD1524" w:rsidRDefault="00EC2770">
      <w:pPr>
        <w:pStyle w:val="Heading4"/>
      </w:pPr>
      <w:r>
        <w:rPr>
          <w:rFonts w:ascii="Times New Roman" w:eastAsia="Times New Roman" w:hAnsi="Times New Roman" w:cs="Times New Roman"/>
        </w:rPr>
        <w:t>UC-06 Book a court and hold the slot</w:t>
      </w:r>
    </w:p>
    <w:p w14:paraId="1129BF5F" w14:textId="77777777" w:rsidR="00BD1524" w:rsidRDefault="00EC2770">
      <w:pPr>
        <w:spacing w:after="80"/>
      </w:pPr>
      <w:r>
        <w:rPr>
          <w:b/>
        </w:rPr>
        <w:t xml:space="preserve">Actors. </w:t>
      </w:r>
      <w:r>
        <w:t>Member</w:t>
      </w:r>
    </w:p>
    <w:p w14:paraId="099F565D" w14:textId="77777777" w:rsidR="00BD1524" w:rsidRDefault="00EC2770">
      <w:pPr>
        <w:spacing w:after="80"/>
      </w:pPr>
      <w:r>
        <w:rPr>
          <w:b/>
        </w:rPr>
        <w:t xml:space="preserve">Trigger. </w:t>
      </w:r>
      <w:r>
        <w:t>A member chooses a free slot.</w:t>
      </w:r>
    </w:p>
    <w:p w14:paraId="40C0DFC3" w14:textId="77777777" w:rsidR="00BD1524" w:rsidRDefault="00EC2770">
      <w:pPr>
        <w:spacing w:after="80"/>
      </w:pPr>
      <w:r>
        <w:rPr>
          <w:b/>
        </w:rPr>
        <w:t xml:space="preserve">Main flow. </w:t>
      </w:r>
      <w:r>
        <w:t>The system creates a hold, not a confirmed booking. The default hold is 5 minutes (hold_minutes). Paying, or spending a plan hour, confirms it in the same transaction as the payment and the invoice.</w:t>
      </w:r>
    </w:p>
    <w:p w14:paraId="42551B99" w14:textId="77777777" w:rsidR="00BD1524" w:rsidRDefault="00EC2770">
      <w:pPr>
        <w:spacing w:after="80"/>
      </w:pPr>
      <w:r>
        <w:rPr>
          <w:b/>
        </w:rPr>
        <w:t xml:space="preserve">Rules. </w:t>
      </w:r>
      <w:r>
        <w:t>BR-32 horizon and at most max_slots_per_day (default 2) slots that day. BR-35 inside opening hours, court ready. BR-66 no past slot. BR-44 debt over debt_limit_vnd blocks a new booking. BR-17 a plan hour may be spent instead of money. A second member who wants the same court-time receives 409 CONFLICT_SLOT.</w:t>
      </w:r>
    </w:p>
    <w:p w14:paraId="56109BAA" w14:textId="77777777" w:rsidR="00BD1524" w:rsidRDefault="00EC2770">
      <w:pPr>
        <w:pStyle w:val="Heading4"/>
      </w:pPr>
      <w:r>
        <w:rPr>
          <w:rFonts w:ascii="Times New Roman" w:eastAsia="Times New Roman" w:hAnsi="Times New Roman" w:cs="Times New Roman"/>
        </w:rPr>
        <w:lastRenderedPageBreak/>
        <w:t>UC-07 Cancel a court booking</w:t>
      </w:r>
    </w:p>
    <w:p w14:paraId="5630B5DA" w14:textId="77777777" w:rsidR="00BD1524" w:rsidRDefault="00EC2770">
      <w:pPr>
        <w:spacing w:after="80"/>
      </w:pPr>
      <w:r>
        <w:rPr>
          <w:b/>
        </w:rPr>
        <w:t xml:space="preserve">Actors. </w:t>
      </w:r>
      <w:r>
        <w:t>Member, Receptionist, Manager</w:t>
      </w:r>
    </w:p>
    <w:p w14:paraId="25BD5805" w14:textId="77777777" w:rsidR="00BD1524" w:rsidRDefault="00EC2770">
      <w:pPr>
        <w:spacing w:after="80"/>
      </w:pPr>
      <w:r>
        <w:rPr>
          <w:b/>
        </w:rPr>
        <w:t xml:space="preserve">Trigger. </w:t>
      </w:r>
      <w:r>
        <w:t>The holder, or the desk, cancels a hold or a confirmed booking.</w:t>
      </w:r>
    </w:p>
    <w:p w14:paraId="6BE679E7" w14:textId="77777777" w:rsidR="00BD1524" w:rsidRDefault="00EC2770">
      <w:pPr>
        <w:spacing w:after="80"/>
      </w:pPr>
      <w:r>
        <w:rPr>
          <w:b/>
        </w:rPr>
        <w:t xml:space="preserve">Main flow. </w:t>
      </w:r>
      <w:r>
        <w:t>A hold is released with no refund. A confirmed booking is priced with the cancellation tiers and the occupancy is released. Reception or a manager may waive the fee.</w:t>
      </w:r>
    </w:p>
    <w:p w14:paraId="03DF74B4" w14:textId="77777777" w:rsidR="00BD1524" w:rsidRDefault="00EC2770">
      <w:pPr>
        <w:spacing w:after="80"/>
      </w:pPr>
      <w:r>
        <w:rPr>
          <w:b/>
        </w:rPr>
        <w:t xml:space="preserve">Rules. </w:t>
      </w:r>
      <w:r>
        <w:t>Default tiers: 100 percent when at least 24 hours remain, 50 percent when at least 4 and under 24 hours remain, none under 4 hours. The 2-hour cancel_court_hours window blocks a move (UC-09), not a cancellation. A no-show is not refunded.</w:t>
      </w:r>
    </w:p>
    <w:p w14:paraId="2E8CD284" w14:textId="77777777" w:rsidR="00BD1524" w:rsidRDefault="00EC2770">
      <w:pPr>
        <w:pStyle w:val="Heading4"/>
      </w:pPr>
      <w:r>
        <w:rPr>
          <w:rFonts w:ascii="Times New Roman" w:eastAsia="Times New Roman" w:hAnsi="Times New Roman" w:cs="Times New Roman"/>
        </w:rPr>
        <w:t>UC-08 Refund the court booking</w:t>
      </w:r>
    </w:p>
    <w:p w14:paraId="6B74E379" w14:textId="77777777" w:rsidR="00BD1524" w:rsidRDefault="00EC2770">
      <w:pPr>
        <w:spacing w:after="80"/>
      </w:pPr>
      <w:r>
        <w:rPr>
          <w:b/>
        </w:rPr>
        <w:t xml:space="preserve">Actors. </w:t>
      </w:r>
      <w:r>
        <w:t>Member, Receptionist, Manager</w:t>
      </w:r>
    </w:p>
    <w:p w14:paraId="7E478AC5" w14:textId="77777777" w:rsidR="00BD1524" w:rsidRDefault="00EC2770">
      <w:pPr>
        <w:spacing w:after="80"/>
      </w:pPr>
      <w:r>
        <w:rPr>
          <w:b/>
        </w:rPr>
        <w:t xml:space="preserve">Trigger. </w:t>
      </w:r>
      <w:r>
        <w:t>A cancellation of a paid booking produces a refund amount above zero, or the desk raises a refund on a payment.</w:t>
      </w:r>
    </w:p>
    <w:p w14:paraId="19A3A479" w14:textId="77777777" w:rsidR="00BD1524" w:rsidRDefault="00EC2770">
      <w:pPr>
        <w:spacing w:after="80"/>
      </w:pPr>
      <w:r>
        <w:rPr>
          <w:b/>
        </w:rPr>
        <w:t xml:space="preserve">Main flow. </w:t>
      </w:r>
      <w:r>
        <w:t>A refund at or above refund_manager_vnd (default 1,000,000 VND) waits for a manager. Below that threshold it is posted immediately. The member sees the payment as refunded.</w:t>
      </w:r>
    </w:p>
    <w:p w14:paraId="35E98801" w14:textId="77777777" w:rsidR="00BD1524" w:rsidRDefault="00EC2770">
      <w:pPr>
        <w:spacing w:after="80"/>
      </w:pPr>
      <w:r>
        <w:rPr>
          <w:b/>
        </w:rPr>
        <w:t xml:space="preserve">Rules. </w:t>
      </w:r>
      <w:r>
        <w:t>BR-style guard FR-D22: the same payment cannot be refunded twice. The guard sums the ledger for that booking. A price-changing reschedule is not a refund; it is refused, and the booking stays on the old slot.</w:t>
      </w:r>
    </w:p>
    <w:p w14:paraId="5B13643B" w14:textId="77777777" w:rsidR="00BD1524" w:rsidRDefault="00EC2770">
      <w:pPr>
        <w:pStyle w:val="Heading4"/>
      </w:pPr>
      <w:r>
        <w:rPr>
          <w:rFonts w:ascii="Times New Roman" w:eastAsia="Times New Roman" w:hAnsi="Times New Roman" w:cs="Times New Roman"/>
        </w:rPr>
        <w:t>UC-09 Reschedule the booking</w:t>
      </w:r>
    </w:p>
    <w:p w14:paraId="11F90B6B" w14:textId="77777777" w:rsidR="00BD1524" w:rsidRDefault="00EC2770">
      <w:pPr>
        <w:spacing w:after="80"/>
      </w:pPr>
      <w:r>
        <w:rPr>
          <w:b/>
        </w:rPr>
        <w:t xml:space="preserve">Actors. </w:t>
      </w:r>
      <w:r>
        <w:t>Member</w:t>
      </w:r>
    </w:p>
    <w:p w14:paraId="1A37D580" w14:textId="77777777" w:rsidR="00BD1524" w:rsidRDefault="00EC2770">
      <w:pPr>
        <w:spacing w:after="80"/>
      </w:pPr>
      <w:r>
        <w:rPr>
          <w:b/>
        </w:rPr>
        <w:t xml:space="preserve">Trigger. </w:t>
      </w:r>
      <w:r>
        <w:t>The member chooses a new slot for a booking they already hold.</w:t>
      </w:r>
    </w:p>
    <w:p w14:paraId="6B0649DE" w14:textId="77777777" w:rsidR="00BD1524" w:rsidRDefault="00EC2770">
      <w:pPr>
        <w:spacing w:after="80"/>
      </w:pPr>
      <w:r>
        <w:rPr>
          <w:b/>
        </w:rPr>
        <w:t xml:space="preserve">Main flow. </w:t>
      </w:r>
      <w:r>
        <w:t>The move and the occupancy change commit together. A lost race returns 409 and leaves the booking where it was. A different new price is refused and both amounts are shown; the member cancels and books again. A booking paid with a plan hour has no price difference.</w:t>
      </w:r>
    </w:p>
    <w:p w14:paraId="6B4CB698" w14:textId="77777777" w:rsidR="00BD1524" w:rsidRDefault="00EC2770">
      <w:pPr>
        <w:spacing w:after="80"/>
      </w:pPr>
      <w:r>
        <w:rPr>
          <w:b/>
        </w:rPr>
        <w:t xml:space="preserve">Rules. </w:t>
      </w:r>
      <w:r>
        <w:t>The move is refused inside cancel_court_hours (default 2) before the start. The new slot still has to satisfy BR-32, BR-35, and BR-66.</w:t>
      </w:r>
    </w:p>
    <w:p w14:paraId="7905C340" w14:textId="77777777" w:rsidR="00BD1524" w:rsidRDefault="00EC2770">
      <w:pPr>
        <w:pStyle w:val="Heading4"/>
      </w:pPr>
      <w:r>
        <w:rPr>
          <w:rFonts w:ascii="Times New Roman" w:eastAsia="Times New Roman" w:hAnsi="Times New Roman" w:cs="Times New Roman"/>
        </w:rPr>
        <w:t>UC-10 View the court matrix</w:t>
      </w:r>
    </w:p>
    <w:p w14:paraId="6D206CF4" w14:textId="77777777" w:rsidR="00BD1524" w:rsidRDefault="00EC2770">
      <w:pPr>
        <w:spacing w:after="80"/>
      </w:pPr>
      <w:r>
        <w:rPr>
          <w:b/>
        </w:rPr>
        <w:t xml:space="preserve">Actors. </w:t>
      </w:r>
      <w:r>
        <w:t>Receptionist, Manager</w:t>
      </w:r>
    </w:p>
    <w:p w14:paraId="1000AC7A" w14:textId="77777777" w:rsidR="00BD1524" w:rsidRDefault="00EC2770">
      <w:pPr>
        <w:spacing w:after="80"/>
      </w:pPr>
      <w:r>
        <w:rPr>
          <w:b/>
        </w:rPr>
        <w:t xml:space="preserve">Trigger. </w:t>
      </w:r>
      <w:r>
        <w:t>The desk opens the court map.</w:t>
      </w:r>
    </w:p>
    <w:p w14:paraId="04E58417" w14:textId="77777777" w:rsidR="00BD1524" w:rsidRDefault="00EC2770">
      <w:pPr>
        <w:spacing w:after="80"/>
      </w:pPr>
      <w:r>
        <w:rPr>
          <w:b/>
        </w:rPr>
        <w:t xml:space="preserve">Main flow. </w:t>
      </w:r>
      <w:r>
        <w:t>Each cell opens the holder, the code, the time, the amount, and the status. A free convertible pair can be merged when both halves are free.</w:t>
      </w:r>
    </w:p>
    <w:p w14:paraId="74090992" w14:textId="77777777" w:rsidR="00BD1524" w:rsidRDefault="00EC2770">
      <w:pPr>
        <w:spacing w:after="80"/>
      </w:pPr>
      <w:r>
        <w:rPr>
          <w:b/>
        </w:rPr>
        <w:t xml:space="preserve">Rules. </w:t>
      </w:r>
      <w:r>
        <w:t>Members do not have this screen.</w:t>
      </w:r>
    </w:p>
    <w:p w14:paraId="19C10E1E" w14:textId="77777777" w:rsidR="00BD1524" w:rsidRDefault="00EC2770">
      <w:pPr>
        <w:pStyle w:val="Heading4"/>
      </w:pPr>
      <w:r>
        <w:rPr>
          <w:rFonts w:ascii="Times New Roman" w:eastAsia="Times New Roman" w:hAnsi="Times New Roman" w:cs="Times New Roman"/>
        </w:rPr>
        <w:t>UC-11 Buy or renew a membership</w:t>
      </w:r>
    </w:p>
    <w:p w14:paraId="1E4753EA" w14:textId="77777777" w:rsidR="00BD1524" w:rsidRDefault="00EC2770">
      <w:pPr>
        <w:spacing w:after="80"/>
      </w:pPr>
      <w:r>
        <w:rPr>
          <w:b/>
        </w:rPr>
        <w:t xml:space="preserve">Actors. </w:t>
      </w:r>
      <w:r>
        <w:t>Member</w:t>
      </w:r>
    </w:p>
    <w:p w14:paraId="316B08A2" w14:textId="77777777" w:rsidR="00BD1524" w:rsidRDefault="00EC2770">
      <w:pPr>
        <w:spacing w:after="80"/>
      </w:pPr>
      <w:r>
        <w:rPr>
          <w:b/>
        </w:rPr>
        <w:t xml:space="preserve">Trigger. </w:t>
      </w:r>
      <w:r>
        <w:t>A member chooses a plan that is on sale.</w:t>
      </w:r>
    </w:p>
    <w:p w14:paraId="7236F369" w14:textId="77777777" w:rsidR="00BD1524" w:rsidRDefault="00EC2770">
      <w:pPr>
        <w:spacing w:after="80"/>
      </w:pPr>
      <w:r>
        <w:rPr>
          <w:b/>
        </w:rPr>
        <w:t xml:space="preserve">Main flow. </w:t>
      </w:r>
      <w:r>
        <w:t>The order creates a pending subscription. It becomes active when enough has been paid, in full or up to the deposit the centre allows. Withdrawn plans cannot be ordered.</w:t>
      </w:r>
    </w:p>
    <w:p w14:paraId="4124E4B4" w14:textId="77777777" w:rsidR="00BD1524" w:rsidRDefault="00EC2770">
      <w:pPr>
        <w:spacing w:after="80"/>
      </w:pPr>
      <w:r>
        <w:rPr>
          <w:b/>
        </w:rPr>
        <w:t xml:space="preserve">Rules. </w:t>
      </w:r>
      <w:r>
        <w:t>BR-65 a withdrawn plan stays in history and is not hard-deleted. BR-14 a frozen plan blocks a new purchase until it is resumed. Orders are limited to 3 a minute and 10 an hour.</w:t>
      </w:r>
    </w:p>
    <w:p w14:paraId="3F66940C" w14:textId="77777777" w:rsidR="00BD1524" w:rsidRDefault="00EC2770">
      <w:pPr>
        <w:pStyle w:val="Heading4"/>
      </w:pPr>
      <w:r>
        <w:rPr>
          <w:rFonts w:ascii="Times New Roman" w:eastAsia="Times New Roman" w:hAnsi="Times New Roman" w:cs="Times New Roman"/>
        </w:rPr>
        <w:lastRenderedPageBreak/>
        <w:t>UC-12 Freeze or resume a membership</w:t>
      </w:r>
    </w:p>
    <w:p w14:paraId="5D4A7536" w14:textId="77777777" w:rsidR="00BD1524" w:rsidRDefault="00EC2770">
      <w:pPr>
        <w:spacing w:after="80"/>
      </w:pPr>
      <w:r>
        <w:rPr>
          <w:b/>
        </w:rPr>
        <w:t xml:space="preserve">Actors. </w:t>
      </w:r>
      <w:r>
        <w:t>Member</w:t>
      </w:r>
    </w:p>
    <w:p w14:paraId="0C7F8531" w14:textId="77777777" w:rsidR="00BD1524" w:rsidRDefault="00EC2770">
      <w:pPr>
        <w:spacing w:after="80"/>
      </w:pPr>
      <w:r>
        <w:rPr>
          <w:b/>
        </w:rPr>
        <w:t xml:space="preserve">Trigger. </w:t>
      </w:r>
      <w:r>
        <w:t>A member freezes or resumes their active plan.</w:t>
      </w:r>
    </w:p>
    <w:p w14:paraId="132563D9" w14:textId="77777777" w:rsidR="00BD1524" w:rsidRDefault="00EC2770">
      <w:pPr>
        <w:spacing w:after="80"/>
      </w:pPr>
      <w:r>
        <w:rPr>
          <w:b/>
        </w:rPr>
        <w:t xml:space="preserve">Main flow. </w:t>
      </w:r>
      <w:r>
        <w:t>Only an active plan can be frozen. While it is frozen the member cannot buy another plan.</w:t>
      </w:r>
    </w:p>
    <w:p w14:paraId="1C743468" w14:textId="77777777" w:rsidR="00BD1524" w:rsidRDefault="00EC2770">
      <w:pPr>
        <w:spacing w:after="80"/>
      </w:pPr>
      <w:r>
        <w:rPr>
          <w:b/>
        </w:rPr>
        <w:t xml:space="preserve">Rules. </w:t>
      </w:r>
      <w:r>
        <w:t>BR-14 and BR-15. The yearly cap is freeze_max_days_year.</w:t>
      </w:r>
    </w:p>
    <w:p w14:paraId="310B3294" w14:textId="77777777" w:rsidR="00BD1524" w:rsidRDefault="00EC2770">
      <w:pPr>
        <w:pStyle w:val="Heading4"/>
      </w:pPr>
      <w:r>
        <w:rPr>
          <w:rFonts w:ascii="Times New Roman" w:eastAsia="Times New Roman" w:hAnsi="Times New Roman" w:cs="Times New Roman"/>
        </w:rPr>
        <w:t>UC-13 Pay online by VietQR</w:t>
      </w:r>
    </w:p>
    <w:p w14:paraId="15A02578" w14:textId="77777777" w:rsidR="00BD1524" w:rsidRDefault="00EC2770">
      <w:pPr>
        <w:spacing w:after="80"/>
      </w:pPr>
      <w:r>
        <w:rPr>
          <w:b/>
        </w:rPr>
        <w:t xml:space="preserve">Actors. </w:t>
      </w:r>
      <w:r>
        <w:t>Member, Receptionist</w:t>
      </w:r>
    </w:p>
    <w:p w14:paraId="3BCA2DEF" w14:textId="77777777" w:rsidR="00BD1524" w:rsidRDefault="00EC2770">
      <w:pPr>
        <w:spacing w:after="80"/>
      </w:pPr>
      <w:r>
        <w:rPr>
          <w:b/>
        </w:rPr>
        <w:t xml:space="preserve">Trigger. </w:t>
      </w:r>
      <w:r>
        <w:t>The member, or the desk, asks for a payment link on a held court or a pending plan.</w:t>
      </w:r>
    </w:p>
    <w:p w14:paraId="5650EC49" w14:textId="77777777" w:rsidR="00BD1524" w:rsidRDefault="00EC2770">
      <w:pPr>
        <w:spacing w:after="80"/>
      </w:pPr>
      <w:r>
        <w:rPr>
          <w:b/>
        </w:rPr>
        <w:t xml:space="preserve">Main flow. </w:t>
      </w:r>
      <w:r>
        <w:t>Arena 3 creates one live link and shows the QR. The payment is posted only after a poll or a signed webhook says the amount paid is at least the amount due. Settlement then follows the same path as cash: booking confirmed or plan activated, invoice issued, payer notified.</w:t>
      </w:r>
    </w:p>
    <w:p w14:paraId="79858AC7" w14:textId="77777777" w:rsidR="00BD1524" w:rsidRDefault="00EC2770">
      <w:pPr>
        <w:spacing w:after="80"/>
      </w:pPr>
      <w:r>
        <w:rPr>
          <w:b/>
        </w:rPr>
        <w:t xml:space="preserve">Rules. </w:t>
      </w:r>
      <w:r>
        <w:t>If payOS is not configured the request is refused and the desk takes the money. A second press returns the same link. An expired or cancelled link does not post money. The amount on the return URL is never trusted by itself.</w:t>
      </w:r>
    </w:p>
    <w:p w14:paraId="1329E177" w14:textId="77777777" w:rsidR="00BD1524" w:rsidRDefault="00EC2770">
      <w:pPr>
        <w:pStyle w:val="Heading4"/>
      </w:pPr>
      <w:r>
        <w:rPr>
          <w:rFonts w:ascii="Times New Roman" w:eastAsia="Times New Roman" w:hAnsi="Times New Roman" w:cs="Times New Roman"/>
        </w:rPr>
        <w:t>UC-14 Enroll in a training class</w:t>
      </w:r>
    </w:p>
    <w:p w14:paraId="48BB5EBB" w14:textId="77777777" w:rsidR="00BD1524" w:rsidRDefault="00EC2770">
      <w:pPr>
        <w:spacing w:after="80"/>
      </w:pPr>
      <w:r>
        <w:rPr>
          <w:b/>
        </w:rPr>
        <w:t xml:space="preserve">Actors. </w:t>
      </w:r>
      <w:r>
        <w:t>Member</w:t>
      </w:r>
    </w:p>
    <w:p w14:paraId="572E173B" w14:textId="77777777" w:rsidR="00BD1524" w:rsidRDefault="00EC2770">
      <w:pPr>
        <w:spacing w:after="80"/>
      </w:pPr>
      <w:r>
        <w:rPr>
          <w:b/>
        </w:rPr>
        <w:t xml:space="preserve">Trigger. </w:t>
      </w:r>
      <w:r>
        <w:t>A member enrols, accepts a waitlist offer, or leaves a class.</w:t>
      </w:r>
    </w:p>
    <w:p w14:paraId="1E3E1079" w14:textId="77777777" w:rsidR="00BD1524" w:rsidRDefault="00EC2770">
      <w:pPr>
        <w:spacing w:after="80"/>
      </w:pPr>
      <w:r>
        <w:rPr>
          <w:b/>
        </w:rPr>
        <w:t xml:space="preserve">Main flow. </w:t>
      </w:r>
      <w:r>
        <w:t>A full class offers the next waitlisted member the seat for waitlist_offer_hours (default 2). An expired offer moves on. Leaving is allowed until cancel_class_hours (default 4) before the next session.</w:t>
      </w:r>
    </w:p>
    <w:p w14:paraId="4E0AA3DC" w14:textId="77777777" w:rsidR="00BD1524" w:rsidRDefault="00EC2770">
      <w:pPr>
        <w:spacing w:after="80"/>
      </w:pPr>
      <w:r>
        <w:rPr>
          <w:b/>
        </w:rPr>
        <w:t xml:space="preserve">Rules. </w:t>
      </w:r>
      <w:r>
        <w:t>BR-12 the plan must cover the sport and be active. BR-18 session quota remaining. BR-24 no clash and no second enrolment. BR-67 the class is open. BR-22 do not overfill, including between offer and acceptance. BR-25 an expired offer cannot be accepted. BR-20 the leave window. BR-26 if the centre cancels, a per-session plan receives that session back once.</w:t>
      </w:r>
    </w:p>
    <w:p w14:paraId="093D07B7" w14:textId="77777777" w:rsidR="00BD1524" w:rsidRDefault="00EC2770">
      <w:pPr>
        <w:pStyle w:val="Heading4"/>
      </w:pPr>
      <w:r>
        <w:rPr>
          <w:rFonts w:ascii="Times New Roman" w:eastAsia="Times New Roman" w:hAnsi="Times New Roman" w:cs="Times New Roman"/>
        </w:rPr>
        <w:t>UC-15 View the assigned coach schedule</w:t>
      </w:r>
    </w:p>
    <w:p w14:paraId="055DB453" w14:textId="77777777" w:rsidR="00BD1524" w:rsidRDefault="00EC2770">
      <w:pPr>
        <w:spacing w:after="80"/>
      </w:pPr>
      <w:r>
        <w:rPr>
          <w:b/>
        </w:rPr>
        <w:t xml:space="preserve">Actors. </w:t>
      </w:r>
      <w:r>
        <w:t>Coach</w:t>
      </w:r>
    </w:p>
    <w:p w14:paraId="76DB9A82" w14:textId="77777777" w:rsidR="00BD1524" w:rsidRDefault="00EC2770">
      <w:pPr>
        <w:spacing w:after="80"/>
      </w:pPr>
      <w:r>
        <w:rPr>
          <w:b/>
        </w:rPr>
        <w:t xml:space="preserve">Trigger. </w:t>
      </w:r>
      <w:r>
        <w:t>The coach opens their home.</w:t>
      </w:r>
    </w:p>
    <w:p w14:paraId="61C35C91" w14:textId="77777777" w:rsidR="00BD1524" w:rsidRDefault="00EC2770">
      <w:pPr>
        <w:spacing w:after="80"/>
      </w:pPr>
      <w:r>
        <w:rPr>
          <w:b/>
        </w:rPr>
        <w:t xml:space="preserve">Main flow. </w:t>
      </w:r>
      <w:r>
        <w:t>Each session shows date, time, court, class code, enrolment, and level. Opening one opens its register.</w:t>
      </w:r>
    </w:p>
    <w:p w14:paraId="1EC323E2" w14:textId="77777777" w:rsidR="00BD1524" w:rsidRDefault="00EC2770">
      <w:pPr>
        <w:spacing w:after="80"/>
      </w:pPr>
      <w:r>
        <w:rPr>
          <w:b/>
        </w:rPr>
        <w:t xml:space="preserve">Rules. </w:t>
      </w:r>
      <w:r>
        <w:t>BR-59 a coach sees only classes they lead or assist.</w:t>
      </w:r>
    </w:p>
    <w:p w14:paraId="3F445C95" w14:textId="77777777" w:rsidR="00BD1524" w:rsidRDefault="00EC2770">
      <w:pPr>
        <w:pStyle w:val="Heading4"/>
      </w:pPr>
      <w:r>
        <w:rPr>
          <w:rFonts w:ascii="Times New Roman" w:eastAsia="Times New Roman" w:hAnsi="Times New Roman" w:cs="Times New Roman"/>
        </w:rPr>
        <w:t>UC-16 Record session attendance</w:t>
      </w:r>
    </w:p>
    <w:p w14:paraId="3CA0A4E8" w14:textId="77777777" w:rsidR="00BD1524" w:rsidRDefault="00EC2770">
      <w:pPr>
        <w:spacing w:after="80"/>
      </w:pPr>
      <w:r>
        <w:rPr>
          <w:b/>
        </w:rPr>
        <w:t xml:space="preserve">Actors. </w:t>
      </w:r>
      <w:r>
        <w:t>Coach</w:t>
      </w:r>
    </w:p>
    <w:p w14:paraId="79E33DE1" w14:textId="77777777" w:rsidR="00BD1524" w:rsidRDefault="00EC2770">
      <w:pPr>
        <w:spacing w:after="80"/>
      </w:pPr>
      <w:r>
        <w:rPr>
          <w:b/>
        </w:rPr>
        <w:t xml:space="preserve">Trigger. </w:t>
      </w:r>
      <w:r>
        <w:t>The coach opens a session they teach.</w:t>
      </w:r>
    </w:p>
    <w:p w14:paraId="1DC9ECA2" w14:textId="77777777" w:rsidR="00BD1524" w:rsidRDefault="00EC2770">
      <w:pPr>
        <w:spacing w:after="80"/>
      </w:pPr>
      <w:r>
        <w:rPr>
          <w:b/>
        </w:rPr>
        <w:t xml:space="preserve">Main flow. </w:t>
      </w:r>
      <w:r>
        <w:t>Each student is Present, Late, Absent, or Excused. The member can later read only their own marks. A session not yet marked reads as not marked.</w:t>
      </w:r>
    </w:p>
    <w:p w14:paraId="6687BB1F" w14:textId="77777777" w:rsidR="00BD1524" w:rsidRDefault="00EC2770">
      <w:pPr>
        <w:spacing w:after="80"/>
      </w:pPr>
      <w:r>
        <w:rPr>
          <w:b/>
        </w:rPr>
        <w:t xml:space="preserve">Rules. </w:t>
      </w:r>
      <w:r>
        <w:t>BR-59 own classes only. BR-57 Late is the coach's mark. BR-58 three Absents in a row raise an alert; Excused breaks the streak; enrolment is not dropped. BR-54 the gate does not fill this register.</w:t>
      </w:r>
    </w:p>
    <w:p w14:paraId="00227DEA" w14:textId="77777777" w:rsidR="00BD1524" w:rsidRDefault="00EC2770">
      <w:pPr>
        <w:pStyle w:val="Heading4"/>
      </w:pPr>
      <w:r>
        <w:rPr>
          <w:rFonts w:ascii="Times New Roman" w:eastAsia="Times New Roman" w:hAnsi="Times New Roman" w:cs="Times New Roman"/>
        </w:rPr>
        <w:lastRenderedPageBreak/>
        <w:t>UC-17 Lock the attendance book</w:t>
      </w:r>
    </w:p>
    <w:p w14:paraId="464531D4" w14:textId="77777777" w:rsidR="00BD1524" w:rsidRDefault="00EC2770">
      <w:pPr>
        <w:spacing w:after="80"/>
      </w:pPr>
      <w:r>
        <w:rPr>
          <w:b/>
        </w:rPr>
        <w:t xml:space="preserve">Actors. </w:t>
      </w:r>
      <w:r>
        <w:t>Coach, Manager</w:t>
      </w:r>
    </w:p>
    <w:p w14:paraId="67957838" w14:textId="77777777" w:rsidR="00BD1524" w:rsidRDefault="00EC2770">
      <w:pPr>
        <w:spacing w:after="80"/>
      </w:pPr>
      <w:r>
        <w:rPr>
          <w:b/>
        </w:rPr>
        <w:t xml:space="preserve">Trigger. </w:t>
      </w:r>
      <w:r>
        <w:t>The coach submits the register, or two hours pass after the session end.</w:t>
      </w:r>
    </w:p>
    <w:p w14:paraId="6C31DB47" w14:textId="77777777" w:rsidR="00BD1524" w:rsidRDefault="00EC2770">
      <w:pPr>
        <w:spacing w:after="80"/>
      </w:pPr>
      <w:r>
        <w:rPr>
          <w:b/>
        </w:rPr>
        <w:t xml:space="preserve">Main flow. </w:t>
      </w:r>
      <w:r>
        <w:t>A locked register refuses the coach. A manager may correct it.</w:t>
      </w:r>
    </w:p>
    <w:p w14:paraId="4FB611F4" w14:textId="77777777" w:rsidR="00BD1524" w:rsidRDefault="00EC2770">
      <w:pPr>
        <w:spacing w:after="80"/>
      </w:pPr>
      <w:r>
        <w:rPr>
          <w:b/>
        </w:rPr>
        <w:t xml:space="preserve">Rules. </w:t>
      </w:r>
      <w:r>
        <w:t>BR-53 the reason for a correction is at least 3 characters and is audited.</w:t>
      </w:r>
    </w:p>
    <w:p w14:paraId="16DB8B7E" w14:textId="77777777" w:rsidR="00BD1524" w:rsidRDefault="00EC2770">
      <w:pPr>
        <w:pStyle w:val="Heading4"/>
      </w:pPr>
      <w:r>
        <w:rPr>
          <w:rFonts w:ascii="Times New Roman" w:eastAsia="Times New Roman" w:hAnsi="Times New Roman" w:cs="Times New Roman"/>
        </w:rPr>
        <w:t>UC-18 Assess a trainee</w:t>
      </w:r>
    </w:p>
    <w:p w14:paraId="7F83300B" w14:textId="77777777" w:rsidR="00BD1524" w:rsidRDefault="00EC2770">
      <w:pPr>
        <w:spacing w:after="80"/>
      </w:pPr>
      <w:r>
        <w:rPr>
          <w:b/>
        </w:rPr>
        <w:t xml:space="preserve">Actors. </w:t>
      </w:r>
      <w:r>
        <w:t>Coach</w:t>
      </w:r>
    </w:p>
    <w:p w14:paraId="66D71CF1" w14:textId="77777777" w:rsidR="00BD1524" w:rsidRDefault="00EC2770">
      <w:pPr>
        <w:spacing w:after="80"/>
      </w:pPr>
      <w:r>
        <w:rPr>
          <w:b/>
        </w:rPr>
        <w:t xml:space="preserve">Trigger. </w:t>
      </w:r>
      <w:r>
        <w:t>The coach opens a student from the register, or writes the session panels.</w:t>
      </w:r>
    </w:p>
    <w:p w14:paraId="657E28A2" w14:textId="77777777" w:rsidR="00BD1524" w:rsidRDefault="00EC2770">
      <w:pPr>
        <w:spacing w:after="80"/>
      </w:pPr>
      <w:r>
        <w:rPr>
          <w:b/>
        </w:rPr>
        <w:t xml:space="preserve">Main flow. </w:t>
      </w:r>
      <w:r>
        <w:t>The member sees level, recent results, reviews, and open homework on Progress. Coach notes stay on the staff profile.</w:t>
      </w:r>
    </w:p>
    <w:p w14:paraId="33E9BBF3" w14:textId="77777777" w:rsidR="00BD1524" w:rsidRDefault="00EC2770">
      <w:pPr>
        <w:spacing w:after="80"/>
      </w:pPr>
      <w:r>
        <w:rPr>
          <w:b/>
        </w:rPr>
        <w:t xml:space="preserve">Rules. </w:t>
      </w:r>
      <w:r>
        <w:t>BR-56 training does not charge and does not change a plan balance. BR-55 health notes stay inside the viewer's scope. BR-62 when flag F4 is off, every training route answers 403.</w:t>
      </w:r>
    </w:p>
    <w:p w14:paraId="28DC1EBD" w14:textId="77777777" w:rsidR="00BD1524" w:rsidRDefault="00EC2770">
      <w:pPr>
        <w:pStyle w:val="Heading4"/>
      </w:pPr>
      <w:r>
        <w:rPr>
          <w:rFonts w:ascii="Times New Roman" w:eastAsia="Times New Roman" w:hAnsi="Times New Roman" w:cs="Times New Roman"/>
        </w:rPr>
        <w:t>UC-19 Manage class sessions</w:t>
      </w:r>
    </w:p>
    <w:p w14:paraId="1F93FAC0" w14:textId="77777777" w:rsidR="00BD1524" w:rsidRDefault="00EC2770">
      <w:pPr>
        <w:spacing w:after="80"/>
      </w:pPr>
      <w:r>
        <w:rPr>
          <w:b/>
        </w:rPr>
        <w:t xml:space="preserve">Actors. </w:t>
      </w:r>
      <w:r>
        <w:t>Manager</w:t>
      </w:r>
    </w:p>
    <w:p w14:paraId="0B07532C" w14:textId="77777777" w:rsidR="00BD1524" w:rsidRDefault="00EC2770">
      <w:pPr>
        <w:spacing w:after="80"/>
      </w:pPr>
      <w:r>
        <w:rPr>
          <w:b/>
        </w:rPr>
        <w:t xml:space="preserve">Trigger. </w:t>
      </w:r>
      <w:r>
        <w:t>A manager creates, edits, moves, or cancels a class or a session.</w:t>
      </w:r>
    </w:p>
    <w:p w14:paraId="330E7409" w14:textId="77777777" w:rsidR="00BD1524" w:rsidRDefault="00EC2770">
      <w:pPr>
        <w:spacing w:after="80"/>
      </w:pPr>
      <w:r>
        <w:rPr>
          <w:b/>
        </w:rPr>
        <w:t xml:space="preserve">Main flow. </w:t>
      </w:r>
      <w:r>
        <w:t>Creating a class picks a real coach and a real court. Cancelling a session or a class returns one session per enrolled member on a per-session plan, once, and tells members and the waitlist. A move keeps the original time on record.</w:t>
      </w:r>
    </w:p>
    <w:p w14:paraId="4C8647D3" w14:textId="77777777" w:rsidR="00BD1524" w:rsidRDefault="00EC2770">
      <w:pPr>
        <w:spacing w:after="80"/>
      </w:pPr>
      <w:r>
        <w:rPr>
          <w:b/>
        </w:rPr>
        <w:t xml:space="preserve">Rules. </w:t>
      </w:r>
      <w:r>
        <w:t>BR-21 no coach or court clash. BR-23 the coach teaches that sport. BR-27 a substitute takes the class from now on and must be free. BR-28 a move inside 12 hours needs a reason. BR-22 capacity cannot drop below the number enrolled. BR-26 the session is returned once. BR-67 closed classes take no new enrolment.</w:t>
      </w:r>
    </w:p>
    <w:p w14:paraId="567E393A" w14:textId="77777777" w:rsidR="00BD1524" w:rsidRDefault="00EC2770">
      <w:pPr>
        <w:pStyle w:val="Heading4"/>
      </w:pPr>
      <w:r>
        <w:rPr>
          <w:rFonts w:ascii="Times New Roman" w:eastAsia="Times New Roman" w:hAnsi="Times New Roman" w:cs="Times New Roman"/>
        </w:rPr>
        <w:t>UC-20 Run a till shift</w:t>
      </w:r>
    </w:p>
    <w:p w14:paraId="43663C2A" w14:textId="77777777" w:rsidR="00BD1524" w:rsidRDefault="00EC2770">
      <w:pPr>
        <w:spacing w:after="80"/>
      </w:pPr>
      <w:r>
        <w:rPr>
          <w:b/>
        </w:rPr>
        <w:t xml:space="preserve">Actors. </w:t>
      </w:r>
      <w:r>
        <w:t>Receptionist, Manager</w:t>
      </w:r>
    </w:p>
    <w:p w14:paraId="441EE5C8" w14:textId="77777777" w:rsidR="00BD1524" w:rsidRDefault="00EC2770">
      <w:pPr>
        <w:spacing w:after="80"/>
      </w:pPr>
      <w:r>
        <w:rPr>
          <w:b/>
        </w:rPr>
        <w:t xml:space="preserve">Trigger. </w:t>
      </w:r>
      <w:r>
        <w:t>The receptionist starts a shift, or closes the open one.</w:t>
      </w:r>
    </w:p>
    <w:p w14:paraId="70621148" w14:textId="77777777" w:rsidR="00BD1524" w:rsidRDefault="00EC2770">
      <w:pPr>
        <w:spacing w:after="80"/>
      </w:pPr>
      <w:r>
        <w:rPr>
          <w:b/>
        </w:rPr>
        <w:t xml:space="preserve">Main flow. </w:t>
      </w:r>
      <w:r>
        <w:t>Every payment they take is attached to that shift. Closing stores the counted cash next to the expected total.</w:t>
      </w:r>
    </w:p>
    <w:p w14:paraId="7D3DD902" w14:textId="77777777" w:rsidR="00BD1524" w:rsidRDefault="00EC2770">
      <w:pPr>
        <w:spacing w:after="80"/>
      </w:pPr>
      <w:r>
        <w:rPr>
          <w:b/>
        </w:rPr>
        <w:t xml:space="preserve">Rules. </w:t>
      </w:r>
      <w:r>
        <w:t>BR-49 no shift, no money. Only one shift per receptionist is open at a time.</w:t>
      </w:r>
    </w:p>
    <w:p w14:paraId="48BB2A9F" w14:textId="77777777" w:rsidR="00BD1524" w:rsidRDefault="00EC2770">
      <w:pPr>
        <w:pStyle w:val="Heading4"/>
      </w:pPr>
      <w:r>
        <w:rPr>
          <w:rFonts w:ascii="Times New Roman" w:eastAsia="Times New Roman" w:hAnsi="Times New Roman" w:cs="Times New Roman"/>
        </w:rPr>
        <w:t>UC-21 Check in at the gate</w:t>
      </w:r>
    </w:p>
    <w:p w14:paraId="4F5EEA35" w14:textId="77777777" w:rsidR="00BD1524" w:rsidRDefault="00EC2770">
      <w:pPr>
        <w:spacing w:after="80"/>
      </w:pPr>
      <w:r>
        <w:rPr>
          <w:b/>
        </w:rPr>
        <w:t xml:space="preserve">Actors. </w:t>
      </w:r>
      <w:r>
        <w:t>Receptionist</w:t>
      </w:r>
    </w:p>
    <w:p w14:paraId="074BC1EF" w14:textId="77777777" w:rsidR="00BD1524" w:rsidRDefault="00EC2770">
      <w:pPr>
        <w:spacing w:after="80"/>
      </w:pPr>
      <w:r>
        <w:rPr>
          <w:b/>
        </w:rPr>
        <w:t xml:space="preserve">Trigger. </w:t>
      </w:r>
      <w:r>
        <w:t>The desk checks a member in by phone or member code.</w:t>
      </w:r>
    </w:p>
    <w:p w14:paraId="005B96AA" w14:textId="77777777" w:rsidR="00BD1524" w:rsidRDefault="00EC2770">
      <w:pPr>
        <w:spacing w:after="80"/>
      </w:pPr>
      <w:r>
        <w:rPr>
          <w:b/>
        </w:rPr>
        <w:t xml:space="preserve">Main flow. </w:t>
      </w:r>
      <w:r>
        <w:t>The visit is stored once per five minutes and listed for today.</w:t>
      </w:r>
    </w:p>
    <w:p w14:paraId="54AFAB02" w14:textId="77777777" w:rsidR="00BD1524" w:rsidRDefault="00EC2770">
      <w:pPr>
        <w:spacing w:after="80"/>
      </w:pPr>
      <w:r>
        <w:rPr>
          <w:b/>
        </w:rPr>
        <w:t xml:space="preserve">Rules. </w:t>
      </w:r>
      <w:r>
        <w:t>BR-54 this is not class attendance. BR-62 the gate route requires flag F4.</w:t>
      </w:r>
    </w:p>
    <w:p w14:paraId="72404EDB" w14:textId="77777777" w:rsidR="00BD1524" w:rsidRDefault="00EC2770">
      <w:pPr>
        <w:pStyle w:val="Heading4"/>
      </w:pPr>
      <w:r>
        <w:rPr>
          <w:rFonts w:ascii="Times New Roman" w:eastAsia="Times New Roman" w:hAnsi="Times New Roman" w:cs="Times New Roman"/>
        </w:rPr>
        <w:t>UC-22 Sell at the front desk</w:t>
      </w:r>
    </w:p>
    <w:p w14:paraId="281E1BB3" w14:textId="77777777" w:rsidR="00BD1524" w:rsidRDefault="00EC2770">
      <w:pPr>
        <w:spacing w:after="80"/>
      </w:pPr>
      <w:r>
        <w:rPr>
          <w:b/>
        </w:rPr>
        <w:t xml:space="preserve">Actors. </w:t>
      </w:r>
      <w:r>
        <w:t>Receptionist</w:t>
      </w:r>
    </w:p>
    <w:p w14:paraId="26196A7C" w14:textId="77777777" w:rsidR="00BD1524" w:rsidRDefault="00EC2770">
      <w:pPr>
        <w:spacing w:after="80"/>
      </w:pPr>
      <w:r>
        <w:rPr>
          <w:b/>
        </w:rPr>
        <w:t xml:space="preserve">Trigger. </w:t>
      </w:r>
      <w:r>
        <w:t>A person is at the counter, or a request is open on the desk home.</w:t>
      </w:r>
    </w:p>
    <w:p w14:paraId="3816E353" w14:textId="77777777" w:rsidR="00BD1524" w:rsidRDefault="00EC2770">
      <w:pPr>
        <w:spacing w:after="80"/>
      </w:pPr>
      <w:r>
        <w:rPr>
          <w:b/>
        </w:rPr>
        <w:lastRenderedPageBreak/>
        <w:t xml:space="preserve">Main flow. </w:t>
      </w:r>
      <w:r>
        <w:t>New-member selling is one flow: profile, plan, payment. A reply closes the request and notifies the member. A duplicate can be closed with no reply. The reply names the staff member who wrote it.</w:t>
      </w:r>
    </w:p>
    <w:p w14:paraId="611BBD8B" w14:textId="77777777" w:rsidR="00BD1524" w:rsidRDefault="00EC2770">
      <w:pPr>
        <w:spacing w:after="80"/>
      </w:pPr>
      <w:r>
        <w:rPr>
          <w:b/>
        </w:rPr>
        <w:t xml:space="preserve">Rules. </w:t>
      </w:r>
      <w:r>
        <w:t>A phone already used by another account is refused (BR-01).</w:t>
      </w:r>
    </w:p>
    <w:p w14:paraId="004367E6" w14:textId="77777777" w:rsidR="00BD1524" w:rsidRDefault="00EC2770">
      <w:pPr>
        <w:pStyle w:val="Heading4"/>
      </w:pPr>
      <w:r>
        <w:rPr>
          <w:rFonts w:ascii="Times New Roman" w:eastAsia="Times New Roman" w:hAnsi="Times New Roman" w:cs="Times New Roman"/>
        </w:rPr>
        <w:t>UC-23 Rent gear and walk-ins</w:t>
      </w:r>
    </w:p>
    <w:p w14:paraId="34F59356" w14:textId="77777777" w:rsidR="00BD1524" w:rsidRDefault="00EC2770">
      <w:pPr>
        <w:spacing w:after="80"/>
      </w:pPr>
      <w:r>
        <w:rPr>
          <w:b/>
        </w:rPr>
        <w:t xml:space="preserve">Actors. </w:t>
      </w:r>
      <w:r>
        <w:t>Receptionist</w:t>
      </w:r>
    </w:p>
    <w:p w14:paraId="4C22073C" w14:textId="77777777" w:rsidR="00BD1524" w:rsidRDefault="00EC2770">
      <w:pPr>
        <w:spacing w:after="80"/>
      </w:pPr>
      <w:r>
        <w:rPr>
          <w:b/>
        </w:rPr>
        <w:t xml:space="preserve">Trigger. </w:t>
      </w:r>
      <w:r>
        <w:t>A walk-in wants a court, or someone borrows gear.</w:t>
      </w:r>
    </w:p>
    <w:p w14:paraId="507C6B7A" w14:textId="77777777" w:rsidR="00BD1524" w:rsidRDefault="00EC2770">
      <w:pPr>
        <w:spacing w:after="80"/>
      </w:pPr>
      <w:r>
        <w:rPr>
          <w:b/>
        </w:rPr>
        <w:t xml:space="preserve">Main flow. </w:t>
      </w:r>
      <w:r>
        <w:t>A walk-in is name and phone only. Gear goes to a member found by search, or to a guest phone. Stock falls on the way out and returns by the quantity on that loan.</w:t>
      </w:r>
    </w:p>
    <w:p w14:paraId="503409A0" w14:textId="77777777" w:rsidR="00BD1524" w:rsidRDefault="00EC2770">
      <w:pPr>
        <w:spacing w:after="80"/>
      </w:pPr>
      <w:r>
        <w:rPr>
          <w:b/>
        </w:rPr>
        <w:t xml:space="preserve">Rules. </w:t>
      </w:r>
      <w:r>
        <w:t>BR-66 a walk-in into a slot already running needs at least 20 minutes left. BR-38 stock cannot go negative. Returning the same loan twice is 409. Gear rental does not write a payment row, so it is absent from revenue.</w:t>
      </w:r>
    </w:p>
    <w:p w14:paraId="776224F3" w14:textId="77777777" w:rsidR="00BD1524" w:rsidRDefault="00EC2770">
      <w:pPr>
        <w:pStyle w:val="Heading4"/>
      </w:pPr>
      <w:r>
        <w:rPr>
          <w:rFonts w:ascii="Times New Roman" w:eastAsia="Times New Roman" w:hAnsi="Times New Roman" w:cs="Times New Roman"/>
        </w:rPr>
        <w:t>UC-24 Reconcile bank transfers</w:t>
      </w:r>
    </w:p>
    <w:p w14:paraId="0B3078B7" w14:textId="77777777" w:rsidR="00BD1524" w:rsidRDefault="00EC2770">
      <w:pPr>
        <w:spacing w:after="80"/>
      </w:pPr>
      <w:r>
        <w:rPr>
          <w:b/>
        </w:rPr>
        <w:t xml:space="preserve">Actors. </w:t>
      </w:r>
      <w:r>
        <w:t>Receptionist, Manager</w:t>
      </w:r>
    </w:p>
    <w:p w14:paraId="5D93B076" w14:textId="77777777" w:rsidR="00BD1524" w:rsidRDefault="00EC2770">
      <w:pPr>
        <w:spacing w:after="80"/>
      </w:pPr>
      <w:r>
        <w:rPr>
          <w:b/>
        </w:rPr>
        <w:t xml:space="preserve">Trigger. </w:t>
      </w:r>
      <w:r>
        <w:t>A member chose bank transfer, or the desk opens the transfer queue.</w:t>
      </w:r>
    </w:p>
    <w:p w14:paraId="05E5909D" w14:textId="77777777" w:rsidR="00BD1524" w:rsidRDefault="00EC2770">
      <w:pPr>
        <w:spacing w:after="80"/>
      </w:pPr>
      <w:r>
        <w:rPr>
          <w:b/>
        </w:rPr>
        <w:t xml:space="preserve">Main flow. </w:t>
      </w:r>
      <w:r>
        <w:t>Choosing transfer posts no payment and confirms nothing (HTTP 202). The hold lasts transfer_hold_minutes (default 120). The queue is oldest first and shows the phone. Reconciling posts the same payment, invoice, and notice as any other method. Rejecting returns the slot and tells the member.</w:t>
      </w:r>
    </w:p>
    <w:p w14:paraId="52E9802C" w14:textId="77777777" w:rsidR="00BD1524" w:rsidRDefault="00EC2770">
      <w:pPr>
        <w:spacing w:after="80"/>
      </w:pPr>
      <w:r>
        <w:rPr>
          <w:b/>
        </w:rPr>
        <w:t xml:space="preserve">Rules. </w:t>
      </w:r>
      <w:r>
        <w:t>A member cannot reconcile their own transfer. A hold that has already expired cannot be reconciled.</w:t>
      </w:r>
    </w:p>
    <w:p w14:paraId="62E6E71B" w14:textId="77777777" w:rsidR="00BD1524" w:rsidRDefault="00EC2770">
      <w:pPr>
        <w:pStyle w:val="Heading4"/>
      </w:pPr>
      <w:r>
        <w:rPr>
          <w:rFonts w:ascii="Times New Roman" w:eastAsia="Times New Roman" w:hAnsi="Times New Roman" w:cs="Times New Roman"/>
        </w:rPr>
        <w:t>UC-25 Set prices and vouchers</w:t>
      </w:r>
    </w:p>
    <w:p w14:paraId="4F3CEFD1" w14:textId="77777777" w:rsidR="00BD1524" w:rsidRDefault="00EC2770">
      <w:pPr>
        <w:spacing w:after="80"/>
      </w:pPr>
      <w:r>
        <w:rPr>
          <w:b/>
        </w:rPr>
        <w:t xml:space="preserve">Actors. </w:t>
      </w:r>
      <w:r>
        <w:t>Manager</w:t>
      </w:r>
    </w:p>
    <w:p w14:paraId="6FC90C2D" w14:textId="77777777" w:rsidR="00BD1524" w:rsidRDefault="00EC2770">
      <w:pPr>
        <w:spacing w:after="80"/>
      </w:pPr>
      <w:r>
        <w:rPr>
          <w:b/>
        </w:rPr>
        <w:t xml:space="preserve">Trigger. </w:t>
      </w:r>
      <w:r>
        <w:t>A manager edits prices, a plan, settings, a court, or a promotion.</w:t>
      </w:r>
    </w:p>
    <w:p w14:paraId="0EE4FFBB" w14:textId="77777777" w:rsidR="00BD1524" w:rsidRDefault="00EC2770">
      <w:pPr>
        <w:spacing w:after="80"/>
      </w:pPr>
      <w:r>
        <w:rPr>
          <w:b/>
        </w:rPr>
        <w:t xml:space="preserve">Main flow. </w:t>
      </w:r>
      <w:r>
        <w:t>A price rule is keyed by sport, court class, day type, and hour band. A promotion is a percent or a fixed amount. A percent is applied once and rounded once to the nearest 1,000 VND, and the amount due never falls below 1,000 VND.</w:t>
      </w:r>
    </w:p>
    <w:p w14:paraId="02335346" w14:textId="77777777" w:rsidR="00BD1524" w:rsidRDefault="00EC2770">
      <w:pPr>
        <w:spacing w:after="80"/>
      </w:pPr>
      <w:r>
        <w:rPr>
          <w:b/>
        </w:rPr>
        <w:t xml:space="preserve">Rules. </w:t>
      </w:r>
      <w:r>
        <w:t>BR-34B no matching price rule means the quote is refused; a default price is not invented. BR-46 the discount rounding above. BR-65 stop-selling withdraws a plan. Time zone and currency are not editable: one centre, Asia/Ho_Chi_Minh, VND.</w:t>
      </w:r>
    </w:p>
    <w:p w14:paraId="060E4999" w14:textId="77777777" w:rsidR="00BD1524" w:rsidRDefault="00EC2770">
      <w:pPr>
        <w:pStyle w:val="Heading4"/>
      </w:pPr>
      <w:r>
        <w:rPr>
          <w:rFonts w:ascii="Times New Roman" w:eastAsia="Times New Roman" w:hAnsi="Times New Roman" w:cs="Times New Roman"/>
        </w:rPr>
        <w:t>UC-26 Manage staff accounts</w:t>
      </w:r>
    </w:p>
    <w:p w14:paraId="6D2A29A7" w14:textId="77777777" w:rsidR="00BD1524" w:rsidRDefault="00EC2770">
      <w:pPr>
        <w:spacing w:after="80"/>
      </w:pPr>
      <w:r>
        <w:rPr>
          <w:b/>
        </w:rPr>
        <w:t xml:space="preserve">Actors. </w:t>
      </w:r>
      <w:r>
        <w:t>Manager</w:t>
      </w:r>
    </w:p>
    <w:p w14:paraId="058CEFE9" w14:textId="77777777" w:rsidR="00BD1524" w:rsidRDefault="00EC2770">
      <w:pPr>
        <w:spacing w:after="80"/>
      </w:pPr>
      <w:r>
        <w:rPr>
          <w:b/>
        </w:rPr>
        <w:t xml:space="preserve">Trigger. </w:t>
      </w:r>
      <w:r>
        <w:t>A manager creates, locks, unlocks, re-roles, or resets a staff account.</w:t>
      </w:r>
    </w:p>
    <w:p w14:paraId="0ADC78C4" w14:textId="77777777" w:rsidR="00BD1524" w:rsidRDefault="00EC2770">
      <w:pPr>
        <w:spacing w:after="80"/>
      </w:pPr>
      <w:r>
        <w:rPr>
          <w:b/>
        </w:rPr>
        <w:t xml:space="preserve">Main flow. </w:t>
      </w:r>
      <w:r>
        <w:t>The first password is temporary. The hand-over screen shows it once. Resetting a password forces a change at the next sign-in and can revoke sessions.</w:t>
      </w:r>
    </w:p>
    <w:p w14:paraId="4711B6BE" w14:textId="77777777" w:rsidR="00BD1524" w:rsidRDefault="00EC2770">
      <w:pPr>
        <w:spacing w:after="80"/>
      </w:pPr>
      <w:r>
        <w:rPr>
          <w:b/>
        </w:rPr>
        <w:t xml:space="preserve">Rules. </w:t>
      </w:r>
      <w:r>
        <w:t>A manager cannot lock or demote themselves. Every action is audited.</w:t>
      </w:r>
    </w:p>
    <w:p w14:paraId="0D9C7211" w14:textId="77777777" w:rsidR="00BD1524" w:rsidRDefault="00EC2770">
      <w:pPr>
        <w:pStyle w:val="Heading4"/>
      </w:pPr>
      <w:r>
        <w:rPr>
          <w:rFonts w:ascii="Times New Roman" w:eastAsia="Times New Roman" w:hAnsi="Times New Roman" w:cs="Times New Roman"/>
        </w:rPr>
        <w:t>UC-27 View revenue and utilization</w:t>
      </w:r>
    </w:p>
    <w:p w14:paraId="45D09DE3" w14:textId="77777777" w:rsidR="00BD1524" w:rsidRDefault="00EC2770">
      <w:pPr>
        <w:spacing w:after="80"/>
      </w:pPr>
      <w:r>
        <w:rPr>
          <w:b/>
        </w:rPr>
        <w:t xml:space="preserve">Actors. </w:t>
      </w:r>
      <w:r>
        <w:t>Manager</w:t>
      </w:r>
    </w:p>
    <w:p w14:paraId="6F45F1A4" w14:textId="77777777" w:rsidR="00BD1524" w:rsidRDefault="00EC2770">
      <w:pPr>
        <w:spacing w:after="80"/>
      </w:pPr>
      <w:r>
        <w:rPr>
          <w:b/>
        </w:rPr>
        <w:t xml:space="preserve">Trigger. </w:t>
      </w:r>
      <w:r>
        <w:t>A manager opens Reports.</w:t>
      </w:r>
    </w:p>
    <w:p w14:paraId="69541B29" w14:textId="77777777" w:rsidR="00BD1524" w:rsidRDefault="00EC2770">
      <w:pPr>
        <w:spacing w:after="80"/>
      </w:pPr>
      <w:r>
        <w:rPr>
          <w:b/>
        </w:rPr>
        <w:lastRenderedPageBreak/>
        <w:t xml:space="preserve">Main flow. </w:t>
      </w:r>
      <w:r>
        <w:t>Revenue splits by source and by till, and can be filtered by method. A rise in revenue is favourable; a rise in refunds is not. Capacity is a heatmap of up to 93 days. Attendance percent is hidden when nothing has been marked, or when F4 is off, rather than shown as zero.</w:t>
      </w:r>
    </w:p>
    <w:p w14:paraId="5AA2D407" w14:textId="77777777" w:rsidR="00BD1524" w:rsidRDefault="00EC2770">
      <w:pPr>
        <w:spacing w:after="80"/>
      </w:pPr>
      <w:r>
        <w:rPr>
          <w:b/>
        </w:rPr>
        <w:t xml:space="preserve">Rules. </w:t>
      </w:r>
      <w:r>
        <w:t>Court revenue is kept apart from class fees. Class fees and gear currently contribute no payment row, so they show as zero.</w:t>
      </w:r>
    </w:p>
    <w:p w14:paraId="33ACEC1B" w14:textId="77777777" w:rsidR="00BD1524" w:rsidRDefault="00EC2770">
      <w:pPr>
        <w:pStyle w:val="Heading4"/>
      </w:pPr>
      <w:r>
        <w:rPr>
          <w:rFonts w:ascii="Times New Roman" w:eastAsia="Times New Roman" w:hAnsi="Times New Roman" w:cs="Times New Roman"/>
        </w:rPr>
        <w:t>UC-28 Export a report</w:t>
      </w:r>
    </w:p>
    <w:p w14:paraId="0BEAA04D" w14:textId="77777777" w:rsidR="00BD1524" w:rsidRDefault="00EC2770">
      <w:pPr>
        <w:spacing w:after="80"/>
      </w:pPr>
      <w:r>
        <w:rPr>
          <w:b/>
        </w:rPr>
        <w:t xml:space="preserve">Actors. </w:t>
      </w:r>
      <w:r>
        <w:t>Manager</w:t>
      </w:r>
    </w:p>
    <w:p w14:paraId="4314714E" w14:textId="77777777" w:rsidR="00BD1524" w:rsidRDefault="00EC2770">
      <w:pPr>
        <w:spacing w:after="80"/>
      </w:pPr>
      <w:r>
        <w:rPr>
          <w:b/>
        </w:rPr>
        <w:t xml:space="preserve">Trigger. </w:t>
      </w:r>
      <w:r>
        <w:t>The manager chooses Excel, PDF, or CSV for the current report.</w:t>
      </w:r>
    </w:p>
    <w:p w14:paraId="024B942F" w14:textId="77777777" w:rsidR="00BD1524" w:rsidRDefault="00EC2770">
      <w:pPr>
        <w:spacing w:after="80"/>
      </w:pPr>
      <w:r>
        <w:rPr>
          <w:b/>
        </w:rPr>
        <w:t xml:space="preserve">Main flow. </w:t>
      </w:r>
      <w:r>
        <w:t>The file is built on request from the same queries as the screen and is not stored. Spreadsheet money cells are numbers.</w:t>
      </w:r>
    </w:p>
    <w:p w14:paraId="28807032" w14:textId="77777777" w:rsidR="00BD1524" w:rsidRDefault="00EC2770">
      <w:pPr>
        <w:spacing w:after="80"/>
      </w:pPr>
      <w:r>
        <w:rPr>
          <w:b/>
        </w:rPr>
        <w:t xml:space="preserve">Rules. </w:t>
      </w:r>
      <w:r>
        <w:t>An unknown format is 400. An unknown report is 404. Receptionists and coaches are refused. The PDF embeds a font so Vietnamese diacritics render.</w:t>
      </w:r>
    </w:p>
    <w:p w14:paraId="625CEC94" w14:textId="77777777" w:rsidR="00BD1524" w:rsidRDefault="00EC2770">
      <w:pPr>
        <w:pStyle w:val="Heading4"/>
      </w:pPr>
      <w:r>
        <w:rPr>
          <w:rFonts w:ascii="Times New Roman" w:eastAsia="Times New Roman" w:hAnsi="Times New Roman" w:cs="Times New Roman"/>
        </w:rPr>
        <w:t>UC-29 Read the audit log</w:t>
      </w:r>
    </w:p>
    <w:p w14:paraId="21ECE660" w14:textId="77777777" w:rsidR="00BD1524" w:rsidRDefault="00EC2770">
      <w:pPr>
        <w:spacing w:after="80"/>
      </w:pPr>
      <w:r>
        <w:rPr>
          <w:b/>
        </w:rPr>
        <w:t xml:space="preserve">Actors. </w:t>
      </w:r>
      <w:r>
        <w:t>Manager</w:t>
      </w:r>
    </w:p>
    <w:p w14:paraId="184EA6FA" w14:textId="77777777" w:rsidR="00BD1524" w:rsidRDefault="00EC2770">
      <w:pPr>
        <w:spacing w:after="80"/>
      </w:pPr>
      <w:r>
        <w:rPr>
          <w:b/>
        </w:rPr>
        <w:t xml:space="preserve">Trigger. </w:t>
      </w:r>
      <w:r>
        <w:t>A manager opens Audit and filters by actor, action, entity, or dates.</w:t>
      </w:r>
    </w:p>
    <w:p w14:paraId="1C687DD8" w14:textId="77777777" w:rsidR="00BD1524" w:rsidRDefault="00EC2770">
      <w:pPr>
        <w:spacing w:after="80"/>
      </w:pPr>
      <w:r>
        <w:rPr>
          <w:b/>
        </w:rPr>
        <w:t xml:space="preserve">Main flow. </w:t>
      </w:r>
      <w:r>
        <w:t>The default list is short, with a control to show more. Hiding a row is only a view.</w:t>
      </w:r>
    </w:p>
    <w:p w14:paraId="6FB083B5" w14:textId="77777777" w:rsidR="00BD1524" w:rsidRDefault="00EC2770">
      <w:pPr>
        <w:spacing w:after="80"/>
      </w:pPr>
      <w:r>
        <w:rPr>
          <w:b/>
        </w:rPr>
        <w:t xml:space="preserve">Rules. </w:t>
      </w:r>
      <w:r>
        <w:t>Staff state changes write an audit row: refunds, transfer decisions, shift close, settings, ticket replies, session and class changes, staff accounts, attendance corrections, and online-payment links.</w:t>
      </w:r>
    </w:p>
    <w:p w14:paraId="61B9B874" w14:textId="77777777" w:rsidR="00BD1524" w:rsidRDefault="00EC2770">
      <w:pPr>
        <w:pStyle w:val="Heading4"/>
      </w:pPr>
      <w:r>
        <w:rPr>
          <w:rFonts w:ascii="Times New Roman" w:eastAsia="Times New Roman" w:hAnsi="Times New Roman" w:cs="Times New Roman"/>
        </w:rPr>
        <w:t>UC-30 Ask the AI assistant</w:t>
      </w:r>
    </w:p>
    <w:p w14:paraId="2CE6242A" w14:textId="77777777" w:rsidR="00BD1524" w:rsidRDefault="00EC2770">
      <w:pPr>
        <w:spacing w:after="80"/>
      </w:pPr>
      <w:r>
        <w:rPr>
          <w:b/>
        </w:rPr>
        <w:t xml:space="preserve">Actors. </w:t>
      </w:r>
      <w:r>
        <w:t>Member</w:t>
      </w:r>
    </w:p>
    <w:p w14:paraId="140639ED" w14:textId="77777777" w:rsidR="00BD1524" w:rsidRDefault="00EC2770">
      <w:pPr>
        <w:spacing w:after="80"/>
      </w:pPr>
      <w:r>
        <w:rPr>
          <w:b/>
        </w:rPr>
        <w:t xml:space="preserve">Trigger. </w:t>
      </w:r>
      <w:r>
        <w:t>A member opens Assistant and sends a question.</w:t>
      </w:r>
    </w:p>
    <w:p w14:paraId="4DE8E455" w14:textId="77777777" w:rsidR="00BD1524" w:rsidRDefault="00EC2770">
      <w:pPr>
        <w:spacing w:after="80"/>
      </w:pPr>
      <w:r>
        <w:rPr>
          <w:b/>
        </w:rPr>
        <w:t xml:space="preserve">Main flow. </w:t>
      </w:r>
      <w:r>
        <w:t>The answer is built from the centre's own settings, plans, classes, and coaches. No member's personal data is sent to the model. Without a model key, or if the call fails, the assistant answers from local rules and labels the source. It can open a support request for the desk.</w:t>
      </w:r>
    </w:p>
    <w:p w14:paraId="7A8C634C" w14:textId="77777777" w:rsidR="00BD1524" w:rsidRDefault="00EC2770">
      <w:pPr>
        <w:spacing w:after="80"/>
      </w:pPr>
      <w:r>
        <w:rPr>
          <w:b/>
        </w:rPr>
        <w:t xml:space="preserve">Rules. </w:t>
      </w:r>
      <w:r>
        <w:t>A question is at most 800 characters. At most 20 questions a minute. No medical advice. The assistant has no tool that takes money, books, cancels, or edits a record.</w:t>
      </w:r>
    </w:p>
    <w:p w14:paraId="76CA5351" w14:textId="77777777" w:rsidR="00BD1524" w:rsidRDefault="00EC2770">
      <w:pPr>
        <w:pStyle w:val="Heading4"/>
      </w:pPr>
      <w:r>
        <w:rPr>
          <w:rFonts w:ascii="Times New Roman" w:eastAsia="Times New Roman" w:hAnsi="Times New Roman" w:cs="Times New Roman"/>
        </w:rPr>
        <w:t>UC-31 Run scheduled jobs</w:t>
      </w:r>
    </w:p>
    <w:p w14:paraId="4AEB3C3E" w14:textId="77777777" w:rsidR="00BD1524" w:rsidRDefault="00EC2770">
      <w:pPr>
        <w:spacing w:after="80"/>
      </w:pPr>
      <w:r>
        <w:rPr>
          <w:b/>
        </w:rPr>
        <w:t xml:space="preserve">Actors. </w:t>
      </w:r>
      <w:r>
        <w:t>Manager</w:t>
      </w:r>
    </w:p>
    <w:p w14:paraId="3D72ED11" w14:textId="77777777" w:rsidR="00BD1524" w:rsidRDefault="00EC2770">
      <w:pPr>
        <w:spacing w:after="80"/>
      </w:pPr>
      <w:r>
        <w:rPr>
          <w:b/>
        </w:rPr>
        <w:t xml:space="preserve">Trigger. </w:t>
      </w:r>
      <w:r>
        <w:t>The process wakes on its timer.</w:t>
      </w:r>
    </w:p>
    <w:p w14:paraId="7CFD7725" w14:textId="77777777" w:rsidR="00BD1524" w:rsidRDefault="00EC2770">
      <w:pPr>
        <w:spacing w:after="80"/>
      </w:pPr>
      <w:r>
        <w:rPr>
          <w:b/>
        </w:rPr>
        <w:t xml:space="preserve">Main flow. </w:t>
      </w:r>
      <w:r>
        <w:t>A pass first asks, in one read, whether any job has due rows. Only those jobs then run, each in its own transaction.</w:t>
      </w:r>
    </w:p>
    <w:p w14:paraId="22D0BBB5" w14:textId="77777777" w:rsidR="00BD1524" w:rsidRDefault="00EC2770">
      <w:pPr>
        <w:spacing w:after="80"/>
      </w:pPr>
      <w:r>
        <w:rPr>
          <w:b/>
        </w:rPr>
        <w:t xml:space="preserve">Rules. </w:t>
      </w:r>
      <w:r>
        <w:t>The loop is about every 15 seconds. Generating class sessions is further limited to every 10 minutes.</w:t>
      </w:r>
    </w:p>
    <w:p w14:paraId="3CBDCC92" w14:textId="77777777" w:rsidR="00BD1524" w:rsidRDefault="00EC2770">
      <w:pPr>
        <w:pStyle w:val="Heading1"/>
      </w:pPr>
      <w:bookmarkStart w:id="9" w:name="_Toc242637261"/>
      <w:r>
        <w:rPr>
          <w:rFonts w:ascii="Times New Roman" w:eastAsia="Times New Roman" w:hAnsi="Times New Roman" w:cs="Times New Roman"/>
        </w:rPr>
        <w:lastRenderedPageBreak/>
        <w:t>3. Functional Requirements</w:t>
      </w:r>
      <w:bookmarkEnd w:id="9"/>
    </w:p>
    <w:p w14:paraId="585DD142" w14:textId="77777777" w:rsidR="00BD1524" w:rsidRDefault="00EC2770">
      <w:pPr>
        <w:pStyle w:val="Heading2"/>
      </w:pPr>
      <w:bookmarkStart w:id="10" w:name="_Toc242637262"/>
      <w:r>
        <w:rPr>
          <w:rFonts w:ascii="Times New Roman" w:eastAsia="Times New Roman" w:hAnsi="Times New Roman" w:cs="Times New Roman"/>
        </w:rPr>
        <w:t>3.1 System Functional Overview</w:t>
      </w:r>
      <w:bookmarkEnd w:id="10"/>
    </w:p>
    <w:p w14:paraId="2231B11D" w14:textId="77777777" w:rsidR="00BD1524" w:rsidRDefault="00EC2770">
      <w:pPr>
        <w:pStyle w:val="Heading3"/>
      </w:pPr>
      <w:bookmarkStart w:id="11" w:name="_Toc242637263"/>
      <w:r>
        <w:rPr>
          <w:rFonts w:ascii="Times New Roman" w:eastAsia="Times New Roman" w:hAnsi="Times New Roman" w:cs="Times New Roman"/>
        </w:rPr>
        <w:t>3.1.1 Screens Flow</w:t>
      </w:r>
      <w:bookmarkEnd w:id="11"/>
    </w:p>
    <w:p w14:paraId="67645ABB" w14:textId="77777777" w:rsidR="00BD1524" w:rsidRDefault="00EC2770">
      <w:r>
        <w:t>There is one flow per role. A box is a screen. A box drawn inside a box is a modal, a tab, or a step. A solid arrow is navigation. A dotted arrow is conditional. Login is the root of every signed-in flow. These pictures are not activity diagrams: they have no decisions, forks, or swimlanes.</w:t>
      </w:r>
    </w:p>
    <w:p w14:paraId="0FF9B6CA" w14:textId="77777777" w:rsidR="00BD1524" w:rsidRDefault="00EC2770">
      <w:r>
        <w:t>Homes. Visitor: /. Member: /app. Receptionist: /desk. Coach: /coach. Manager: /manager. Account (/account) and Alerts (/alerts) are shared and appear on each flow that links to them.</w:t>
      </w:r>
    </w:p>
    <w:p w14:paraId="79E62AB6" w14:textId="77777777" w:rsidR="00BD1524" w:rsidRDefault="00EC2770">
      <w:pPr>
        <w:pStyle w:val="Heading4"/>
      </w:pPr>
      <w:r>
        <w:rPr>
          <w:rFonts w:ascii="Times New Roman" w:eastAsia="Times New Roman" w:hAnsi="Times New Roman" w:cs="Times New Roman"/>
        </w:rPr>
        <w:t>3.1.1.1 Public and authentication</w:t>
      </w:r>
    </w:p>
    <w:p w14:paraId="0E018553" w14:textId="77777777" w:rsidR="00BD1524" w:rsidRDefault="00EC2770">
      <w:pPr>
        <w:spacing w:before="120" w:after="40"/>
        <w:jc w:val="center"/>
      </w:pPr>
      <w:r>
        <w:rPr>
          <w:noProof/>
        </w:rPr>
        <w:drawing>
          <wp:inline distT="0" distB="0" distL="0" distR="0" wp14:anchorId="2FDC224C" wp14:editId="2B1C8FF5">
            <wp:extent cx="6120000" cy="28856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ublic-Auth.png"/>
                    <pic:cNvPicPr/>
                  </pic:nvPicPr>
                  <pic:blipFill>
                    <a:blip r:embed="rId10"/>
                    <a:stretch>
                      <a:fillRect/>
                    </a:stretch>
                  </pic:blipFill>
                  <pic:spPr>
                    <a:xfrm>
                      <a:off x="0" y="0"/>
                      <a:ext cx="6120000" cy="2885636"/>
                    </a:xfrm>
                    <a:prstGeom prst="rect">
                      <a:avLst/>
                    </a:prstGeom>
                  </pic:spPr>
                </pic:pic>
              </a:graphicData>
            </a:graphic>
          </wp:inline>
        </w:drawing>
      </w:r>
    </w:p>
    <w:p w14:paraId="6B6488B5" w14:textId="77777777" w:rsidR="00BD1524" w:rsidRDefault="00EC2770">
      <w:pPr>
        <w:spacing w:before="40" w:after="240"/>
        <w:jc w:val="center"/>
      </w:pPr>
      <w:r>
        <w:rPr>
          <w:i/>
          <w:sz w:val="20"/>
        </w:rPr>
        <w:t>Figure 2. Screen flow for a visitor: landing, register, sign-in, and password reset, then the home of the signed-in role. The payment-return page is listed in section 3.1.2.1; it is opened by payOS, not by this flow. Source: docs/drawio/01-Public-Auth.drawio.</w:t>
      </w:r>
    </w:p>
    <w:p w14:paraId="0ADD7381" w14:textId="77777777" w:rsidR="00BD1524" w:rsidRDefault="00EC2770">
      <w:pPr>
        <w:pStyle w:val="Heading4"/>
      </w:pPr>
      <w:r>
        <w:rPr>
          <w:rFonts w:ascii="Times New Roman" w:eastAsia="Times New Roman" w:hAnsi="Times New Roman" w:cs="Times New Roman"/>
        </w:rPr>
        <w:lastRenderedPageBreak/>
        <w:t>3.1.1.2 Member</w:t>
      </w:r>
    </w:p>
    <w:p w14:paraId="6CA4D721" w14:textId="77777777" w:rsidR="00BD1524" w:rsidRDefault="00EC2770">
      <w:pPr>
        <w:spacing w:before="120" w:after="40"/>
        <w:jc w:val="center"/>
      </w:pPr>
      <w:r>
        <w:rPr>
          <w:noProof/>
        </w:rPr>
        <w:drawing>
          <wp:inline distT="0" distB="0" distL="0" distR="0" wp14:anchorId="01CB7563" wp14:editId="75630019">
            <wp:extent cx="6120000" cy="4870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ember.png"/>
                    <pic:cNvPicPr/>
                  </pic:nvPicPr>
                  <pic:blipFill>
                    <a:blip r:embed="rId11"/>
                    <a:stretch>
                      <a:fillRect/>
                    </a:stretch>
                  </pic:blipFill>
                  <pic:spPr>
                    <a:xfrm>
                      <a:off x="0" y="0"/>
                      <a:ext cx="6120000" cy="4870162"/>
                    </a:xfrm>
                    <a:prstGeom prst="rect">
                      <a:avLst/>
                    </a:prstGeom>
                  </pic:spPr>
                </pic:pic>
              </a:graphicData>
            </a:graphic>
          </wp:inline>
        </w:drawing>
      </w:r>
    </w:p>
    <w:p w14:paraId="0ADE00D5" w14:textId="77777777" w:rsidR="00BD1524" w:rsidRDefault="00EC2770">
      <w:pPr>
        <w:spacing w:before="40" w:after="240"/>
        <w:jc w:val="center"/>
      </w:pPr>
      <w:r>
        <w:rPr>
          <w:i/>
          <w:sz w:val="20"/>
        </w:rPr>
        <w:t>Figure 3. Screen flow after a member signs in. Home is /app. Source: docs/drawio/02-Member.drawio.</w:t>
      </w:r>
    </w:p>
    <w:p w14:paraId="01D297F7" w14:textId="77777777" w:rsidR="00BD1524" w:rsidRDefault="00EC2770">
      <w:pPr>
        <w:pStyle w:val="Heading4"/>
      </w:pPr>
      <w:r>
        <w:rPr>
          <w:rFonts w:ascii="Times New Roman" w:eastAsia="Times New Roman" w:hAnsi="Times New Roman" w:cs="Times New Roman"/>
        </w:rPr>
        <w:lastRenderedPageBreak/>
        <w:t>3.1.1.3 Receptionist</w:t>
      </w:r>
    </w:p>
    <w:p w14:paraId="071C9522" w14:textId="77777777" w:rsidR="00BD1524" w:rsidRDefault="00EC2770">
      <w:pPr>
        <w:spacing w:before="120" w:after="40"/>
        <w:jc w:val="center"/>
      </w:pPr>
      <w:r>
        <w:rPr>
          <w:noProof/>
        </w:rPr>
        <w:drawing>
          <wp:inline distT="0" distB="0" distL="0" distR="0" wp14:anchorId="7207B492" wp14:editId="2CA72EC4">
            <wp:extent cx="6120000" cy="387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ceptionist-Desk.png"/>
                    <pic:cNvPicPr/>
                  </pic:nvPicPr>
                  <pic:blipFill>
                    <a:blip r:embed="rId12"/>
                    <a:stretch>
                      <a:fillRect/>
                    </a:stretch>
                  </pic:blipFill>
                  <pic:spPr>
                    <a:xfrm>
                      <a:off x="0" y="0"/>
                      <a:ext cx="6120000" cy="3871100"/>
                    </a:xfrm>
                    <a:prstGeom prst="rect">
                      <a:avLst/>
                    </a:prstGeom>
                  </pic:spPr>
                </pic:pic>
              </a:graphicData>
            </a:graphic>
          </wp:inline>
        </w:drawing>
      </w:r>
    </w:p>
    <w:p w14:paraId="6E91E7E2" w14:textId="77777777" w:rsidR="00BD1524" w:rsidRDefault="00EC2770">
      <w:pPr>
        <w:spacing w:before="40" w:after="240"/>
        <w:jc w:val="center"/>
      </w:pPr>
      <w:r>
        <w:rPr>
          <w:i/>
          <w:sz w:val="20"/>
        </w:rPr>
        <w:t>Figure 4. Screen flow for the front desk. Home is /desk. Source: docs/drawio/03-Receptionist-Desk.drawio.</w:t>
      </w:r>
    </w:p>
    <w:p w14:paraId="6E79B237" w14:textId="77777777" w:rsidR="00BD1524" w:rsidRDefault="00EC2770">
      <w:pPr>
        <w:pStyle w:val="Heading4"/>
      </w:pPr>
      <w:r>
        <w:rPr>
          <w:rFonts w:ascii="Times New Roman" w:eastAsia="Times New Roman" w:hAnsi="Times New Roman" w:cs="Times New Roman"/>
        </w:rPr>
        <w:t>3.1.1.4 Coach</w:t>
      </w:r>
    </w:p>
    <w:p w14:paraId="4DB6D2E7" w14:textId="77777777" w:rsidR="00BD1524" w:rsidRDefault="00EC2770">
      <w:pPr>
        <w:spacing w:before="120" w:after="40"/>
        <w:jc w:val="center"/>
      </w:pPr>
      <w:r>
        <w:rPr>
          <w:noProof/>
        </w:rPr>
        <w:drawing>
          <wp:inline distT="0" distB="0" distL="0" distR="0" wp14:anchorId="24B9D412" wp14:editId="0809793B">
            <wp:extent cx="6120000" cy="15768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ach.png"/>
                    <pic:cNvPicPr/>
                  </pic:nvPicPr>
                  <pic:blipFill>
                    <a:blip r:embed="rId13"/>
                    <a:stretch>
                      <a:fillRect/>
                    </a:stretch>
                  </pic:blipFill>
                  <pic:spPr>
                    <a:xfrm>
                      <a:off x="0" y="0"/>
                      <a:ext cx="6120000" cy="1576884"/>
                    </a:xfrm>
                    <a:prstGeom prst="rect">
                      <a:avLst/>
                    </a:prstGeom>
                  </pic:spPr>
                </pic:pic>
              </a:graphicData>
            </a:graphic>
          </wp:inline>
        </w:drawing>
      </w:r>
    </w:p>
    <w:p w14:paraId="79C5C98C" w14:textId="77777777" w:rsidR="00BD1524" w:rsidRDefault="00EC2770">
      <w:pPr>
        <w:spacing w:before="40" w:after="240"/>
        <w:jc w:val="center"/>
      </w:pPr>
      <w:r>
        <w:rPr>
          <w:i/>
          <w:sz w:val="20"/>
        </w:rPr>
        <w:t>Figure 5. Screen flow for a coach. Home is /coach. Source: docs/drawio/04-Coach.drawio.</w:t>
      </w:r>
    </w:p>
    <w:p w14:paraId="33D1F3B3" w14:textId="77777777" w:rsidR="00BD1524" w:rsidRDefault="00EC2770">
      <w:pPr>
        <w:pStyle w:val="Heading4"/>
      </w:pPr>
      <w:r>
        <w:rPr>
          <w:rFonts w:ascii="Times New Roman" w:eastAsia="Times New Roman" w:hAnsi="Times New Roman" w:cs="Times New Roman"/>
        </w:rPr>
        <w:lastRenderedPageBreak/>
        <w:t>3.1.1.5 Manager</w:t>
      </w:r>
    </w:p>
    <w:p w14:paraId="187EECFA" w14:textId="77777777" w:rsidR="00BD1524" w:rsidRDefault="00EC2770">
      <w:pPr>
        <w:spacing w:before="120" w:after="40"/>
        <w:jc w:val="center"/>
      </w:pPr>
      <w:r>
        <w:rPr>
          <w:noProof/>
        </w:rPr>
        <w:drawing>
          <wp:inline distT="0" distB="0" distL="0" distR="0" wp14:anchorId="6E7C72DF" wp14:editId="374FB5D2">
            <wp:extent cx="6120000" cy="5757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nager.png"/>
                    <pic:cNvPicPr/>
                  </pic:nvPicPr>
                  <pic:blipFill>
                    <a:blip r:embed="rId14"/>
                    <a:stretch>
                      <a:fillRect/>
                    </a:stretch>
                  </pic:blipFill>
                  <pic:spPr>
                    <a:xfrm>
                      <a:off x="0" y="0"/>
                      <a:ext cx="6120000" cy="5757420"/>
                    </a:xfrm>
                    <a:prstGeom prst="rect">
                      <a:avLst/>
                    </a:prstGeom>
                  </pic:spPr>
                </pic:pic>
              </a:graphicData>
            </a:graphic>
          </wp:inline>
        </w:drawing>
      </w:r>
    </w:p>
    <w:p w14:paraId="5855E938" w14:textId="77777777" w:rsidR="00BD1524" w:rsidRDefault="00EC2770">
      <w:pPr>
        <w:spacing w:before="40" w:after="240"/>
        <w:jc w:val="center"/>
      </w:pPr>
      <w:r>
        <w:rPr>
          <w:i/>
          <w:sz w:val="20"/>
        </w:rPr>
        <w:t>Figure 6. Screen flow for a manager. Home is /manager. Desk screens a manager opens from this menu are Member Profile and Payments. The other desk and coach screens are not drawn again here. Source: docs/drawio/05-Manager.drawio.</w:t>
      </w:r>
    </w:p>
    <w:p w14:paraId="72E0DE3C" w14:textId="77777777" w:rsidR="00BD1524" w:rsidRDefault="00EC2770">
      <w:pPr>
        <w:pStyle w:val="Heading3"/>
      </w:pPr>
      <w:bookmarkStart w:id="12" w:name="_Toc242637264"/>
      <w:r>
        <w:rPr>
          <w:rFonts w:ascii="Times New Roman" w:eastAsia="Times New Roman" w:hAnsi="Times New Roman" w:cs="Times New Roman"/>
        </w:rPr>
        <w:t>3.1.2 Screen Descriptions</w:t>
      </w:r>
      <w:bookmarkEnd w:id="12"/>
    </w:p>
    <w:p w14:paraId="37BA9C48" w14:textId="77777777" w:rsidR="00BD1524" w:rsidRDefault="00EC2770">
      <w:r>
        <w:t>The rows follow the flows above. A nested panel is listed under the screen that owns it.</w:t>
      </w:r>
    </w:p>
    <w:p w14:paraId="0D0A52FF" w14:textId="77777777" w:rsidR="00BD1524" w:rsidRDefault="00EC2770">
      <w:pPr>
        <w:pStyle w:val="Heading4"/>
      </w:pPr>
      <w:r>
        <w:rPr>
          <w:rFonts w:ascii="Times New Roman" w:eastAsia="Times New Roman" w:hAnsi="Times New Roman" w:cs="Times New Roman"/>
        </w:rPr>
        <w:t>3.1.2.1 Public and authentication</w:t>
      </w:r>
    </w:p>
    <w:tbl>
      <w:tblPr>
        <w:tblStyle w:val="TableGrid"/>
        <w:tblW w:w="9639" w:type="dxa"/>
        <w:jc w:val="center"/>
        <w:tblLayout w:type="fixed"/>
        <w:tblLook w:val="04A0" w:firstRow="1" w:lastRow="0" w:firstColumn="1" w:lastColumn="0" w:noHBand="0" w:noVBand="1"/>
      </w:tblPr>
      <w:tblGrid>
        <w:gridCol w:w="567"/>
        <w:gridCol w:w="1474"/>
        <w:gridCol w:w="2495"/>
        <w:gridCol w:w="5103"/>
      </w:tblGrid>
      <w:tr w:rsidR="00BD1524" w14:paraId="70F3BC55"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01EB622" w14:textId="77777777" w:rsidR="00BD1524" w:rsidRDefault="00EC2770">
            <w:pPr>
              <w:spacing w:before="20" w:after="20" w:line="240" w:lineRule="auto"/>
              <w:jc w:val="center"/>
            </w:pPr>
            <w:r>
              <w:rPr>
                <w:b/>
                <w:color w:val="FFFFFF"/>
                <w:sz w:val="20"/>
              </w:rPr>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53E2AB8" w14:textId="77777777" w:rsidR="00BD1524" w:rsidRDefault="00EC2770">
            <w:pPr>
              <w:spacing w:before="20" w:after="20" w:line="240" w:lineRule="auto"/>
              <w:jc w:val="center"/>
            </w:pPr>
            <w:r>
              <w:rPr>
                <w:b/>
                <w:color w:val="FFFFFF"/>
                <w:sz w:val="20"/>
              </w:rPr>
              <w:t>Feature</w:t>
            </w:r>
          </w:p>
        </w:tc>
        <w:tc>
          <w:tcPr>
            <w:tcW w:w="2495"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CF98BB2" w14:textId="77777777" w:rsidR="00BD1524" w:rsidRDefault="00EC2770">
            <w:pPr>
              <w:spacing w:before="20" w:after="20" w:line="240" w:lineRule="auto"/>
              <w:jc w:val="center"/>
            </w:pPr>
            <w:r>
              <w:rPr>
                <w:b/>
                <w:color w:val="FFFFFF"/>
                <w:sz w:val="20"/>
              </w:rPr>
              <w:t>Screen</w:t>
            </w:r>
          </w:p>
        </w:tc>
        <w:tc>
          <w:tcPr>
            <w:tcW w:w="5103"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C70DDA4" w14:textId="77777777" w:rsidR="00BD1524" w:rsidRDefault="00EC2770">
            <w:pPr>
              <w:spacing w:before="20" w:after="20" w:line="240" w:lineRule="auto"/>
              <w:jc w:val="center"/>
            </w:pPr>
            <w:r>
              <w:rPr>
                <w:b/>
                <w:color w:val="FFFFFF"/>
                <w:sz w:val="20"/>
              </w:rPr>
              <w:t>Description</w:t>
            </w:r>
          </w:p>
        </w:tc>
      </w:tr>
      <w:tr w:rsidR="00BD1524" w14:paraId="6B875FD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8D0E53" w14:textId="77777777" w:rsidR="00BD1524" w:rsidRDefault="00EC2770">
            <w:pPr>
              <w:spacing w:before="20" w:after="20" w:line="240" w:lineRule="auto"/>
            </w:pPr>
            <w:r>
              <w:rPr>
                <w:sz w:val="20"/>
              </w:rPr>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B6B7353" w14:textId="77777777" w:rsidR="00BD1524" w:rsidRDefault="00EC2770">
            <w:pPr>
              <w:spacing w:before="20" w:after="20" w:line="240" w:lineRule="auto"/>
            </w:pPr>
            <w:r>
              <w:rPr>
                <w:sz w:val="20"/>
              </w:rPr>
              <w:t>Landing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4340394" w14:textId="77777777" w:rsidR="00BD1524" w:rsidRDefault="00EC2770">
            <w:pPr>
              <w:spacing w:before="20" w:after="20" w:line="240" w:lineRule="auto"/>
            </w:pPr>
            <w:r>
              <w:rPr>
                <w:sz w:val="20"/>
              </w:rPr>
              <w:t>Landing Page (/)</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7A2918" w14:textId="77777777" w:rsidR="00BD1524" w:rsidRDefault="00EC2770">
            <w:pPr>
              <w:spacing w:before="20" w:after="20" w:line="240" w:lineRule="auto"/>
            </w:pPr>
            <w:r>
              <w:rPr>
                <w:sz w:val="20"/>
              </w:rPr>
              <w:t>Public home of the centre. States what the centre offers and links to Login and Register.</w:t>
            </w:r>
          </w:p>
        </w:tc>
      </w:tr>
      <w:tr w:rsidR="00BD1524" w14:paraId="07CA5B4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75EC44"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F5C918" w14:textId="77777777" w:rsidR="00BD1524" w:rsidRDefault="00EC2770">
            <w:pPr>
              <w:spacing w:before="20" w:after="20" w:line="240" w:lineRule="auto"/>
            </w:pPr>
            <w:r>
              <w:rPr>
                <w:sz w:val="20"/>
              </w:rPr>
              <w:t>Landing</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304FC5" w14:textId="77777777" w:rsidR="00BD1524" w:rsidRDefault="00EC2770">
            <w:pPr>
              <w:spacing w:before="20" w:after="20" w:line="240" w:lineRule="auto"/>
            </w:pPr>
            <w:r>
              <w:rPr>
                <w:sz w:val="20"/>
              </w:rPr>
              <w:t>Coach Profile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711F4B" w14:textId="77777777" w:rsidR="00BD1524" w:rsidRDefault="00EC2770">
            <w:pPr>
              <w:spacing w:before="20" w:after="20" w:line="240" w:lineRule="auto"/>
            </w:pPr>
            <w:r>
              <w:rPr>
                <w:sz w:val="20"/>
              </w:rPr>
              <w:t>Opens from the coach list on the landing page and shows one coach.</w:t>
            </w:r>
          </w:p>
        </w:tc>
      </w:tr>
      <w:tr w:rsidR="00BD1524" w14:paraId="73781BC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1CCD97"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082465" w14:textId="77777777" w:rsidR="00BD1524" w:rsidRDefault="00EC2770">
            <w:pPr>
              <w:spacing w:before="20" w:after="20" w:line="240" w:lineRule="auto"/>
            </w:pPr>
            <w:r>
              <w:rPr>
                <w:sz w:val="20"/>
              </w:rPr>
              <w:t>Login</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69315A" w14:textId="77777777" w:rsidR="00BD1524" w:rsidRDefault="00EC2770">
            <w:pPr>
              <w:spacing w:before="20" w:after="20" w:line="240" w:lineRule="auto"/>
            </w:pPr>
            <w:r>
              <w:rPr>
                <w:sz w:val="20"/>
              </w:rPr>
              <w:t>Login Screen (/login)</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970A6F" w14:textId="77777777" w:rsidR="00BD1524" w:rsidRDefault="00EC2770">
            <w:pPr>
              <w:spacing w:before="20" w:after="20" w:line="240" w:lineRule="auto"/>
            </w:pPr>
            <w:r>
              <w:rPr>
                <w:sz w:val="20"/>
              </w:rPr>
              <w:t>Phone and password. Success opens that role's home. A staff password that must be changed does not divert the login; Account opens on Security while the flag is set.</w:t>
            </w:r>
          </w:p>
        </w:tc>
      </w:tr>
      <w:tr w:rsidR="00BD1524" w14:paraId="1E12FD4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CE0711" w14:textId="77777777" w:rsidR="00BD1524" w:rsidRDefault="00EC2770">
            <w:pPr>
              <w:spacing w:before="20" w:after="20" w:line="240" w:lineRule="auto"/>
            </w:pPr>
            <w:r>
              <w:rPr>
                <w:sz w:val="20"/>
              </w:rPr>
              <w:lastRenderedPageBreak/>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F20180" w14:textId="77777777" w:rsidR="00BD1524" w:rsidRDefault="00EC2770">
            <w:pPr>
              <w:spacing w:before="20" w:after="20" w:line="240" w:lineRule="auto"/>
            </w:pPr>
            <w:r>
              <w:rPr>
                <w:sz w:val="20"/>
              </w:rPr>
              <w:t>Register</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305BAC" w14:textId="77777777" w:rsidR="00BD1524" w:rsidRDefault="00EC2770">
            <w:pPr>
              <w:spacing w:before="20" w:after="20" w:line="240" w:lineRule="auto"/>
            </w:pPr>
            <w:r>
              <w:rPr>
                <w:sz w:val="20"/>
              </w:rPr>
              <w:t>Registration Form (/register)</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C39BCF7" w14:textId="77777777" w:rsidR="00BD1524" w:rsidRDefault="00EC2770">
            <w:pPr>
              <w:spacing w:before="20" w:after="20" w:line="240" w:lineRule="auto"/>
            </w:pPr>
            <w:r>
              <w:rPr>
                <w:sz w:val="20"/>
              </w:rPr>
              <w:t>A new member enters name, phone, date of birth, and a password typed twice.</w:t>
            </w:r>
          </w:p>
        </w:tc>
      </w:tr>
      <w:tr w:rsidR="00BD1524" w14:paraId="76C83376"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8BC424"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F0851F" w14:textId="77777777" w:rsidR="00BD1524" w:rsidRDefault="00EC2770">
            <w:pPr>
              <w:spacing w:before="20" w:after="20" w:line="240" w:lineRule="auto"/>
            </w:pPr>
            <w:r>
              <w:rPr>
                <w:sz w:val="20"/>
              </w:rPr>
              <w:t>Register</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2FF39D" w14:textId="77777777" w:rsidR="00BD1524" w:rsidRDefault="00EC2770">
            <w:pPr>
              <w:spacing w:before="20" w:after="20" w:line="240" w:lineRule="auto"/>
            </w:pPr>
            <w:r>
              <w:rPr>
                <w:sz w:val="20"/>
              </w:rPr>
              <w:t>OTP Verification Step</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A1C9D1" w14:textId="77777777" w:rsidR="00BD1524" w:rsidRDefault="00EC2770">
            <w:pPr>
              <w:spacing w:before="20" w:after="20" w:line="240" w:lineRule="auto"/>
            </w:pPr>
            <w:r>
              <w:rPr>
                <w:sz w:val="20"/>
              </w:rPr>
              <w:t>The one-time code. The account is created only after a match. Five minutes, then five wrong attempts lock the challenge for 15 minutes.</w:t>
            </w:r>
          </w:p>
        </w:tc>
      </w:tr>
      <w:tr w:rsidR="00BD1524" w14:paraId="64F97D6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6B1C37"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266EFB" w14:textId="77777777" w:rsidR="00BD1524" w:rsidRDefault="00EC2770">
            <w:pPr>
              <w:spacing w:before="20" w:after="20" w:line="240" w:lineRule="auto"/>
            </w:pPr>
            <w:r>
              <w:rPr>
                <w:sz w:val="20"/>
              </w:rPr>
              <w:t>Forgot password</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7C568B" w14:textId="77777777" w:rsidR="00BD1524" w:rsidRDefault="00EC2770">
            <w:pPr>
              <w:spacing w:before="20" w:after="20" w:line="240" w:lineRule="auto"/>
            </w:pPr>
            <w:r>
              <w:rPr>
                <w:sz w:val="20"/>
              </w:rPr>
              <w:t>Request Code Step (/forgot)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10F7A6" w14:textId="77777777" w:rsidR="00BD1524" w:rsidRDefault="00EC2770">
            <w:pPr>
              <w:spacing w:before="20" w:after="20" w:line="240" w:lineRule="auto"/>
            </w:pPr>
            <w:r>
              <w:rPr>
                <w:sz w:val="20"/>
              </w:rPr>
              <w:t>The person enters a phone. The reply does not reveal whether an account exists.</w:t>
            </w:r>
          </w:p>
        </w:tc>
      </w:tr>
      <w:tr w:rsidR="00BD1524" w14:paraId="2A6B53F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4C0FE3"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0A57E6" w14:textId="77777777" w:rsidR="00BD1524" w:rsidRDefault="00EC2770">
            <w:pPr>
              <w:spacing w:before="20" w:after="20" w:line="240" w:lineRule="auto"/>
            </w:pPr>
            <w:r>
              <w:rPr>
                <w:sz w:val="20"/>
              </w:rPr>
              <w:t>Forgot password</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DAE3A0" w14:textId="77777777" w:rsidR="00BD1524" w:rsidRDefault="00EC2770">
            <w:pPr>
              <w:spacing w:before="20" w:after="20" w:line="240" w:lineRule="auto"/>
            </w:pPr>
            <w:r>
              <w:rPr>
                <w:sz w:val="20"/>
              </w:rPr>
              <w:t>Code and New Password Step</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5B5F7E" w14:textId="77777777" w:rsidR="00BD1524" w:rsidRDefault="00EC2770">
            <w:pPr>
              <w:spacing w:before="20" w:after="20" w:line="240" w:lineRule="auto"/>
            </w:pPr>
            <w:r>
              <w:rPr>
                <w:sz w:val="20"/>
              </w:rPr>
              <w:t>Code plus a new password, then back to Login.</w:t>
            </w:r>
          </w:p>
        </w:tc>
      </w:tr>
      <w:tr w:rsidR="00BD1524" w14:paraId="46BB887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8119D9"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C981FB" w14:textId="77777777" w:rsidR="00BD1524" w:rsidRDefault="00EC2770">
            <w:pPr>
              <w:spacing w:before="20" w:after="20" w:line="240" w:lineRule="auto"/>
            </w:pPr>
            <w:r>
              <w:rPr>
                <w:sz w:val="20"/>
              </w:rPr>
              <w:t>Online payment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68C669C" w14:textId="77777777" w:rsidR="00BD1524" w:rsidRDefault="00EC2770">
            <w:pPr>
              <w:spacing w:before="20" w:after="20" w:line="240" w:lineRule="auto"/>
            </w:pPr>
            <w:r>
              <w:rPr>
                <w:sz w:val="20"/>
              </w:rPr>
              <w:t>Payment Return Screen (/pay/return)</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491BC8" w14:textId="77777777" w:rsidR="00BD1524" w:rsidRDefault="00EC2770">
            <w:pPr>
              <w:spacing w:before="20" w:after="20" w:line="240" w:lineRule="auto"/>
            </w:pPr>
            <w:r>
              <w:rPr>
                <w:sz w:val="20"/>
              </w:rPr>
              <w:t>Shown when the browser comes back from payOS. It confirms nothing by itself and returns the person to the screen they left.</w:t>
            </w:r>
          </w:p>
        </w:tc>
      </w:tr>
    </w:tbl>
    <w:p w14:paraId="236F4201" w14:textId="77777777" w:rsidR="00BD1524" w:rsidRDefault="00BD1524">
      <w:pPr>
        <w:spacing w:after="120" w:line="240" w:lineRule="auto"/>
      </w:pPr>
    </w:p>
    <w:p w14:paraId="7E43F51B" w14:textId="77777777" w:rsidR="00BD1524" w:rsidRDefault="00EC2770">
      <w:pPr>
        <w:pStyle w:val="Heading4"/>
      </w:pPr>
      <w:r>
        <w:rPr>
          <w:rFonts w:ascii="Times New Roman" w:eastAsia="Times New Roman" w:hAnsi="Times New Roman" w:cs="Times New Roman"/>
        </w:rPr>
        <w:t>3.1.2.2 Member</w:t>
      </w:r>
    </w:p>
    <w:tbl>
      <w:tblPr>
        <w:tblStyle w:val="TableGrid"/>
        <w:tblW w:w="9639" w:type="dxa"/>
        <w:jc w:val="center"/>
        <w:tblLayout w:type="fixed"/>
        <w:tblLook w:val="04A0" w:firstRow="1" w:lastRow="0" w:firstColumn="1" w:lastColumn="0" w:noHBand="0" w:noVBand="1"/>
      </w:tblPr>
      <w:tblGrid>
        <w:gridCol w:w="567"/>
        <w:gridCol w:w="1474"/>
        <w:gridCol w:w="2495"/>
        <w:gridCol w:w="5103"/>
      </w:tblGrid>
      <w:tr w:rsidR="00BD1524" w14:paraId="3CCFA1EA"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01EF75C" w14:textId="77777777" w:rsidR="00BD1524" w:rsidRDefault="00EC2770">
            <w:pPr>
              <w:spacing w:before="20" w:after="20" w:line="240" w:lineRule="auto"/>
              <w:jc w:val="center"/>
            </w:pPr>
            <w:r>
              <w:rPr>
                <w:b/>
                <w:color w:val="FFFFFF"/>
                <w:sz w:val="20"/>
              </w:rPr>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F04434A" w14:textId="77777777" w:rsidR="00BD1524" w:rsidRDefault="00EC2770">
            <w:pPr>
              <w:spacing w:before="20" w:after="20" w:line="240" w:lineRule="auto"/>
              <w:jc w:val="center"/>
            </w:pPr>
            <w:r>
              <w:rPr>
                <w:b/>
                <w:color w:val="FFFFFF"/>
                <w:sz w:val="20"/>
              </w:rPr>
              <w:t>Feature</w:t>
            </w:r>
          </w:p>
        </w:tc>
        <w:tc>
          <w:tcPr>
            <w:tcW w:w="2495"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1963092" w14:textId="77777777" w:rsidR="00BD1524" w:rsidRDefault="00EC2770">
            <w:pPr>
              <w:spacing w:before="20" w:after="20" w:line="240" w:lineRule="auto"/>
              <w:jc w:val="center"/>
            </w:pPr>
            <w:r>
              <w:rPr>
                <w:b/>
                <w:color w:val="FFFFFF"/>
                <w:sz w:val="20"/>
              </w:rPr>
              <w:t>Screen</w:t>
            </w:r>
          </w:p>
        </w:tc>
        <w:tc>
          <w:tcPr>
            <w:tcW w:w="5103"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9D21DD7" w14:textId="77777777" w:rsidR="00BD1524" w:rsidRDefault="00EC2770">
            <w:pPr>
              <w:spacing w:before="20" w:after="20" w:line="240" w:lineRule="auto"/>
              <w:jc w:val="center"/>
            </w:pPr>
            <w:r>
              <w:rPr>
                <w:b/>
                <w:color w:val="FFFFFF"/>
                <w:sz w:val="20"/>
              </w:rPr>
              <w:t>Description</w:t>
            </w:r>
          </w:p>
        </w:tc>
      </w:tr>
      <w:tr w:rsidR="00BD1524" w14:paraId="2EFA6D5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835B90" w14:textId="77777777" w:rsidR="00BD1524" w:rsidRDefault="00EC2770">
            <w:pPr>
              <w:spacing w:before="20" w:after="20" w:line="240" w:lineRule="auto"/>
            </w:pPr>
            <w:r>
              <w:rPr>
                <w:sz w:val="20"/>
              </w:rPr>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5C56B7" w14:textId="77777777" w:rsidR="00BD1524" w:rsidRDefault="00EC2770">
            <w:pPr>
              <w:spacing w:before="20" w:after="20" w:line="240" w:lineRule="auto"/>
            </w:pPr>
            <w:r>
              <w:rPr>
                <w:sz w:val="20"/>
              </w:rPr>
              <w:t>Home</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77752E" w14:textId="77777777" w:rsidR="00BD1524" w:rsidRDefault="00EC2770">
            <w:pPr>
              <w:spacing w:before="20" w:after="20" w:line="240" w:lineRule="auto"/>
            </w:pPr>
            <w:r>
              <w:rPr>
                <w:sz w:val="20"/>
              </w:rPr>
              <w:t>Member Home (/app)</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CD76996" w14:textId="77777777" w:rsidR="00BD1524" w:rsidRDefault="00EC2770">
            <w:pPr>
              <w:spacing w:before="20" w:after="20" w:line="240" w:lineRule="auto"/>
            </w:pPr>
            <w:r>
              <w:rPr>
                <w:sz w:val="20"/>
              </w:rPr>
              <w:t>Upcoming bookings, the active plan, and shortcuts.</w:t>
            </w:r>
          </w:p>
        </w:tc>
      </w:tr>
      <w:tr w:rsidR="00BD1524" w14:paraId="1934E3A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841983E"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7A631B" w14:textId="77777777" w:rsidR="00BD1524" w:rsidRDefault="00EC2770">
            <w:pPr>
              <w:spacing w:before="20" w:after="20" w:line="240" w:lineRule="auto"/>
            </w:pPr>
            <w:r>
              <w:rPr>
                <w:sz w:val="20"/>
              </w:rPr>
              <w:t>Home</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38E1D1" w14:textId="77777777" w:rsidR="00BD1524" w:rsidRDefault="00EC2770">
            <w:pPr>
              <w:spacing w:before="20" w:after="20" w:line="240" w:lineRule="auto"/>
            </w:pPr>
            <w:r>
              <w:rPr>
                <w:sz w:val="20"/>
              </w:rPr>
              <w:t>Waitlist Offer Card</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A3BF50D" w14:textId="77777777" w:rsidR="00BD1524" w:rsidRDefault="00EC2770">
            <w:pPr>
              <w:spacing w:before="20" w:after="20" w:line="240" w:lineRule="auto"/>
            </w:pPr>
            <w:r>
              <w:rPr>
                <w:sz w:val="20"/>
              </w:rPr>
              <w:t>A seat opened on a waited class. Accept or decline.</w:t>
            </w:r>
          </w:p>
        </w:tc>
      </w:tr>
      <w:tr w:rsidR="00BD1524" w14:paraId="2FEB1CB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0ED8D6"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A148AE" w14:textId="77777777" w:rsidR="00BD1524" w:rsidRDefault="00EC2770">
            <w:pPr>
              <w:spacing w:before="20" w:after="20" w:line="240" w:lineRule="auto"/>
            </w:pPr>
            <w:r>
              <w:rPr>
                <w:sz w:val="20"/>
              </w:rPr>
              <w:t>Payment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F6E2B3B" w14:textId="77777777" w:rsidR="00BD1524" w:rsidRDefault="00EC2770">
            <w:pPr>
              <w:spacing w:before="20" w:after="20" w:line="240" w:lineRule="auto"/>
            </w:pPr>
            <w:r>
              <w:rPr>
                <w:sz w:val="20"/>
              </w:rPr>
              <w:t>Scan-to-Pay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7D3F1E" w14:textId="77777777" w:rsidR="00BD1524" w:rsidRDefault="00EC2770">
            <w:pPr>
              <w:spacing w:before="20" w:after="20" w:line="240" w:lineRule="auto"/>
            </w:pPr>
            <w:r>
              <w:rPr>
                <w:sz w:val="20"/>
              </w:rPr>
              <w:t>QR and amount for an outstanding payment. Closes when the payment is confirmed.</w:t>
            </w:r>
          </w:p>
        </w:tc>
      </w:tr>
      <w:tr w:rsidR="00BD1524" w14:paraId="7C16DBB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B988DF" w14:textId="77777777" w:rsidR="00BD1524" w:rsidRDefault="00EC2770">
            <w:pPr>
              <w:spacing w:before="20" w:after="20" w:line="240" w:lineRule="auto"/>
            </w:pPr>
            <w:r>
              <w:rPr>
                <w:sz w:val="20"/>
              </w:rPr>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DC4BE8A"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CE5A58" w14:textId="77777777" w:rsidR="00BD1524" w:rsidRDefault="00EC2770">
            <w:pPr>
              <w:spacing w:before="20" w:after="20" w:line="240" w:lineRule="auto"/>
            </w:pPr>
            <w:r>
              <w:rPr>
                <w:sz w:val="20"/>
              </w:rPr>
              <w:t>Book Court (/app/book)</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6CD43C" w14:textId="77777777" w:rsidR="00BD1524" w:rsidRDefault="00EC2770">
            <w:pPr>
              <w:spacing w:before="20" w:after="20" w:line="240" w:lineRule="auto"/>
            </w:pPr>
            <w:r>
              <w:rPr>
                <w:sz w:val="20"/>
              </w:rPr>
              <w:t>Date, court type, and slot, then payment to confirm.</w:t>
            </w:r>
          </w:p>
        </w:tc>
      </w:tr>
      <w:tr w:rsidR="00BD1524" w14:paraId="7F4D920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F7ADC3"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FD1C0D2"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DF0DDB" w14:textId="77777777" w:rsidR="00BD1524" w:rsidRDefault="00EC2770">
            <w:pPr>
              <w:spacing w:before="20" w:after="20" w:line="240" w:lineRule="auto"/>
            </w:pPr>
            <w:r>
              <w:rPr>
                <w:sz w:val="20"/>
              </w:rPr>
              <w:t>Month Calendar View</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4237509" w14:textId="77777777" w:rsidR="00BD1524" w:rsidRDefault="00EC2770">
            <w:pPr>
              <w:spacing w:before="20" w:after="20" w:line="240" w:lineRule="auto"/>
            </w:pPr>
            <w:r>
              <w:rPr>
                <w:sz w:val="20"/>
              </w:rPr>
              <w:t>Which days still have space.</w:t>
            </w:r>
          </w:p>
        </w:tc>
      </w:tr>
      <w:tr w:rsidR="00BD1524" w14:paraId="2523A8C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E782AF"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8D6EAF"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DBF3C2" w14:textId="77777777" w:rsidR="00BD1524" w:rsidRDefault="00EC2770">
            <w:pPr>
              <w:spacing w:before="20" w:after="20" w:line="240" w:lineRule="auto"/>
            </w:pPr>
            <w:r>
              <w:rPr>
                <w:sz w:val="20"/>
              </w:rPr>
              <w:t>Hold Panel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233E8E" w14:textId="77777777" w:rsidR="00BD1524" w:rsidRDefault="00EC2770">
            <w:pPr>
              <w:spacing w:before="20" w:after="20" w:line="240" w:lineRule="auto"/>
            </w:pPr>
            <w:r>
              <w:rPr>
                <w:sz w:val="20"/>
              </w:rPr>
              <w:t>Holds the slot for the configured minutes (the member screen shows 5) so nobody else can take it.</w:t>
            </w:r>
          </w:p>
        </w:tc>
      </w:tr>
      <w:tr w:rsidR="00BD1524" w14:paraId="7E98B53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0E8FF1"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B4EC7D"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E14C61" w14:textId="77777777" w:rsidR="00BD1524" w:rsidRDefault="00EC2770">
            <w:pPr>
              <w:spacing w:before="20" w:after="20" w:line="240" w:lineRule="auto"/>
            </w:pPr>
            <w:r>
              <w:rPr>
                <w:sz w:val="20"/>
              </w:rPr>
              <w:t>Clash Confirmation</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3BFE55" w14:textId="77777777" w:rsidR="00BD1524" w:rsidRDefault="00EC2770">
            <w:pPr>
              <w:spacing w:before="20" w:after="20" w:line="240" w:lineRule="auto"/>
            </w:pPr>
            <w:r>
              <w:rPr>
                <w:sz w:val="20"/>
              </w:rPr>
              <w:t>Warns when the new booking overlaps one of the member's own bookings.</w:t>
            </w:r>
          </w:p>
        </w:tc>
      </w:tr>
      <w:tr w:rsidR="00BD1524" w14:paraId="08CFFFE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6D74AC"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21B509"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2B1034" w14:textId="77777777" w:rsidR="00BD1524" w:rsidRDefault="00EC2770">
            <w:pPr>
              <w:spacing w:before="20" w:after="20" w:line="240" w:lineRule="auto"/>
            </w:pPr>
            <w:r>
              <w:rPr>
                <w:sz w:val="20"/>
              </w:rPr>
              <w:t>Alternative Slots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199758" w14:textId="77777777" w:rsidR="00BD1524" w:rsidRDefault="00EC2770">
            <w:pPr>
              <w:spacing w:before="20" w:after="20" w:line="240" w:lineRule="auto"/>
            </w:pPr>
            <w:r>
              <w:rPr>
                <w:sz w:val="20"/>
              </w:rPr>
              <w:t>Nearby free slots when the chosen one is gone.</w:t>
            </w:r>
          </w:p>
        </w:tc>
      </w:tr>
      <w:tr w:rsidR="00BD1524" w14:paraId="2CCB200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9A3C22" w14:textId="77777777" w:rsidR="00BD1524" w:rsidRDefault="00EC2770">
            <w:pPr>
              <w:spacing w:before="20" w:after="20" w:line="240" w:lineRule="auto"/>
            </w:pPr>
            <w:r>
              <w:rPr>
                <w:sz w:val="20"/>
              </w:rPr>
              <w:t>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01A2B0"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CB3EEF" w14:textId="77777777" w:rsidR="00BD1524" w:rsidRDefault="00EC2770">
            <w:pPr>
              <w:spacing w:before="20" w:after="20" w:line="240" w:lineRule="auto"/>
            </w:pPr>
            <w:r>
              <w:rPr>
                <w:sz w:val="20"/>
              </w:rPr>
              <w:t>Change Time Mode</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33A408C" w14:textId="77777777" w:rsidR="00BD1524" w:rsidRDefault="00EC2770">
            <w:pPr>
              <w:spacing w:before="20" w:after="20" w:line="240" w:lineRule="auto"/>
            </w:pPr>
            <w:r>
              <w:rPr>
                <w:sz w:val="20"/>
              </w:rPr>
              <w:t>Moves an existing booking instead of creating one.</w:t>
            </w:r>
          </w:p>
        </w:tc>
      </w:tr>
      <w:tr w:rsidR="00BD1524" w14:paraId="318FE97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97F52D" w14:textId="77777777" w:rsidR="00BD1524" w:rsidRDefault="00EC2770">
            <w:pPr>
              <w:spacing w:before="20" w:after="20" w:line="240" w:lineRule="auto"/>
            </w:pPr>
            <w:r>
              <w:rPr>
                <w:sz w:val="20"/>
              </w:rPr>
              <w:t>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A569E8" w14:textId="77777777" w:rsidR="00BD1524" w:rsidRDefault="00EC2770">
            <w:pPr>
              <w:spacing w:before="20" w:after="20" w:line="240" w:lineRule="auto"/>
            </w:pPr>
            <w:r>
              <w:rPr>
                <w:sz w:val="20"/>
              </w:rPr>
              <w:t>Court booking</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DCC9B7" w14:textId="77777777" w:rsidR="00BD1524" w:rsidRDefault="00EC2770">
            <w:pPr>
              <w:spacing w:before="20" w:after="20" w:line="240" w:lineRule="auto"/>
            </w:pPr>
            <w:r>
              <w:rPr>
                <w:sz w:val="20"/>
              </w:rPr>
              <w:t>Scan-to-Pay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3342A2" w14:textId="77777777" w:rsidR="00BD1524" w:rsidRDefault="00EC2770">
            <w:pPr>
              <w:spacing w:before="20" w:after="20" w:line="240" w:lineRule="auto"/>
            </w:pPr>
            <w:r>
              <w:rPr>
                <w:sz w:val="20"/>
              </w:rPr>
              <w:t>QR for this booking. The browser then hits the payment-return screen.</w:t>
            </w:r>
          </w:p>
        </w:tc>
      </w:tr>
      <w:tr w:rsidR="00BD1524" w14:paraId="5A3AFEF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FC3EF0" w14:textId="77777777" w:rsidR="00BD1524" w:rsidRDefault="00EC2770">
            <w:pPr>
              <w:spacing w:before="20" w:after="20" w:line="240" w:lineRule="auto"/>
            </w:pPr>
            <w:r>
              <w:rPr>
                <w:sz w:val="20"/>
              </w:rPr>
              <w:t>11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0076CAF"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E133D7" w14:textId="77777777" w:rsidR="00BD1524" w:rsidRDefault="00EC2770">
            <w:pPr>
              <w:spacing w:before="20" w:after="20" w:line="240" w:lineRule="auto"/>
            </w:pPr>
            <w:r>
              <w:rPr>
                <w:sz w:val="20"/>
              </w:rPr>
              <w:t>Classes (/app/classes)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58E96C6" w14:textId="77777777" w:rsidR="00BD1524" w:rsidRDefault="00EC2770">
            <w:pPr>
              <w:spacing w:before="20" w:after="20" w:line="240" w:lineRule="auto"/>
            </w:pPr>
            <w:r>
              <w:rPr>
                <w:sz w:val="20"/>
              </w:rPr>
              <w:t>Join, wait, or leave a coached class.</w:t>
            </w:r>
          </w:p>
        </w:tc>
      </w:tr>
      <w:tr w:rsidR="00BD1524" w14:paraId="3818645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4547684" w14:textId="77777777" w:rsidR="00BD1524" w:rsidRDefault="00EC2770">
            <w:pPr>
              <w:spacing w:before="20" w:after="20" w:line="240" w:lineRule="auto"/>
            </w:pPr>
            <w:r>
              <w:rPr>
                <w:sz w:val="20"/>
              </w:rPr>
              <w:t>12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7537A8C"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912979" w14:textId="77777777" w:rsidR="00BD1524" w:rsidRDefault="00EC2770">
            <w:pPr>
              <w:spacing w:before="20" w:after="20" w:line="240" w:lineRule="auto"/>
            </w:pPr>
            <w:r>
              <w:rPr>
                <w:sz w:val="20"/>
              </w:rPr>
              <w:t>Waitlist Offer Card</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F0CDEA" w14:textId="77777777" w:rsidR="00BD1524" w:rsidRDefault="00EC2770">
            <w:pPr>
              <w:spacing w:before="20" w:after="20" w:line="240" w:lineRule="auto"/>
            </w:pPr>
            <w:r>
              <w:rPr>
                <w:sz w:val="20"/>
              </w:rPr>
              <w:t>The same offer, beside the class it belongs to.</w:t>
            </w:r>
          </w:p>
        </w:tc>
      </w:tr>
      <w:tr w:rsidR="00BD1524" w14:paraId="268D953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CF6C9A" w14:textId="77777777" w:rsidR="00BD1524" w:rsidRDefault="00EC2770">
            <w:pPr>
              <w:spacing w:before="20" w:after="20" w:line="240" w:lineRule="auto"/>
            </w:pPr>
            <w:r>
              <w:rPr>
                <w:sz w:val="20"/>
              </w:rPr>
              <w:t>13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2860C7D"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99E843" w14:textId="77777777" w:rsidR="00BD1524" w:rsidRDefault="00EC2770">
            <w:pPr>
              <w:spacing w:before="20" w:after="20" w:line="240" w:lineRule="auto"/>
            </w:pPr>
            <w:r>
              <w:rPr>
                <w:sz w:val="20"/>
              </w:rPr>
              <w:t>My Attendance Panel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A700571" w14:textId="77777777" w:rsidR="00BD1524" w:rsidRDefault="00EC2770">
            <w:pPr>
              <w:spacing w:before="20" w:after="20" w:line="240" w:lineRule="auto"/>
            </w:pPr>
            <w:r>
              <w:rPr>
                <w:sz w:val="20"/>
              </w:rPr>
              <w:t>The member's own marks. Nobody else's.</w:t>
            </w:r>
          </w:p>
        </w:tc>
      </w:tr>
      <w:tr w:rsidR="00BD1524" w14:paraId="7FAAA8F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A35985" w14:textId="77777777" w:rsidR="00BD1524" w:rsidRDefault="00EC2770">
            <w:pPr>
              <w:spacing w:before="20" w:after="20" w:line="240" w:lineRule="auto"/>
            </w:pPr>
            <w:r>
              <w:rPr>
                <w:sz w:val="20"/>
              </w:rPr>
              <w:t>14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5AE0FAB" w14:textId="77777777" w:rsidR="00BD1524" w:rsidRDefault="00EC2770">
            <w:pPr>
              <w:spacing w:before="20" w:after="20" w:line="240" w:lineRule="auto"/>
            </w:pPr>
            <w:r>
              <w:rPr>
                <w:sz w:val="20"/>
              </w:rPr>
              <w:t>Plans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9BF07B" w14:textId="77777777" w:rsidR="00BD1524" w:rsidRDefault="00EC2770">
            <w:pPr>
              <w:spacing w:before="20" w:after="20" w:line="240" w:lineRule="auto"/>
            </w:pPr>
            <w:r>
              <w:rPr>
                <w:sz w:val="20"/>
              </w:rPr>
              <w:t>Plans (/app/plans)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6584F7" w14:textId="77777777" w:rsidR="00BD1524" w:rsidRDefault="00EC2770">
            <w:pPr>
              <w:spacing w:before="20" w:after="20" w:line="240" w:lineRule="auto"/>
            </w:pPr>
            <w:r>
              <w:rPr>
                <w:sz w:val="20"/>
              </w:rPr>
              <w:t>The current plan and plans on sale.</w:t>
            </w:r>
          </w:p>
        </w:tc>
      </w:tr>
      <w:tr w:rsidR="00BD1524" w14:paraId="3B27499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20A5CE" w14:textId="77777777" w:rsidR="00BD1524" w:rsidRDefault="00EC2770">
            <w:pPr>
              <w:spacing w:before="20" w:after="20" w:line="240" w:lineRule="auto"/>
            </w:pPr>
            <w:r>
              <w:rPr>
                <w:sz w:val="20"/>
              </w:rPr>
              <w:t>15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C85B1C4" w14:textId="77777777" w:rsidR="00BD1524" w:rsidRDefault="00EC2770">
            <w:pPr>
              <w:spacing w:before="20" w:after="20" w:line="240" w:lineRule="auto"/>
            </w:pPr>
            <w:r>
              <w:rPr>
                <w:sz w:val="20"/>
              </w:rPr>
              <w:t>Training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01958D" w14:textId="77777777" w:rsidR="00BD1524" w:rsidRDefault="00EC2770">
            <w:pPr>
              <w:spacing w:before="20" w:after="20" w:line="240" w:lineRule="auto"/>
            </w:pPr>
            <w:r>
              <w:rPr>
                <w:sz w:val="20"/>
              </w:rPr>
              <w:t>Progress (/app/train)</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D32B0C" w14:textId="77777777" w:rsidR="00BD1524" w:rsidRDefault="00EC2770">
            <w:pPr>
              <w:spacing w:before="20" w:after="20" w:line="240" w:lineRule="auto"/>
            </w:pPr>
            <w:r>
              <w:rPr>
                <w:sz w:val="20"/>
              </w:rPr>
              <w:t>Level, session results, and homework. Hidden when F4 is off.</w:t>
            </w:r>
          </w:p>
        </w:tc>
      </w:tr>
      <w:tr w:rsidR="00BD1524" w14:paraId="22C3E4B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401F91" w14:textId="77777777" w:rsidR="00BD1524" w:rsidRDefault="00EC2770">
            <w:pPr>
              <w:spacing w:before="20" w:after="20" w:line="240" w:lineRule="auto"/>
            </w:pPr>
            <w:r>
              <w:rPr>
                <w:sz w:val="20"/>
              </w:rPr>
              <w:t>16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07F077" w14:textId="77777777" w:rsidR="00BD1524" w:rsidRDefault="00EC2770">
            <w:pPr>
              <w:spacing w:before="20" w:after="20" w:line="240" w:lineRule="auto"/>
            </w:pPr>
            <w:r>
              <w:rPr>
                <w:sz w:val="20"/>
              </w:rPr>
              <w:t>Assistant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A0E98F" w14:textId="77777777" w:rsidR="00BD1524" w:rsidRDefault="00EC2770">
            <w:pPr>
              <w:spacing w:before="20" w:after="20" w:line="240" w:lineRule="auto"/>
            </w:pPr>
            <w:r>
              <w:rPr>
                <w:sz w:val="20"/>
              </w:rPr>
              <w:t>Assistant (/app/assistant)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72CF51B" w14:textId="77777777" w:rsidR="00BD1524" w:rsidRDefault="00EC2770">
            <w:pPr>
              <w:spacing w:before="20" w:after="20" w:line="240" w:lineRule="auto"/>
            </w:pPr>
            <w:r>
              <w:rPr>
                <w:sz w:val="20"/>
              </w:rPr>
              <w:t>Questions answered from the centre's own timetable, plans, and coaches.</w:t>
            </w:r>
          </w:p>
        </w:tc>
      </w:tr>
      <w:tr w:rsidR="00BD1524" w14:paraId="7A8B991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298357" w14:textId="77777777" w:rsidR="00BD1524" w:rsidRDefault="00EC2770">
            <w:pPr>
              <w:spacing w:before="20" w:after="20" w:line="240" w:lineRule="auto"/>
            </w:pPr>
            <w:r>
              <w:rPr>
                <w:sz w:val="20"/>
              </w:rPr>
              <w:t>17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A0720D" w14:textId="77777777" w:rsidR="00BD1524" w:rsidRDefault="00EC2770">
            <w:pPr>
              <w:spacing w:before="20" w:after="20" w:line="240" w:lineRule="auto"/>
            </w:pPr>
            <w:r>
              <w:rPr>
                <w:sz w:val="20"/>
              </w:rPr>
              <w:t>Notifications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444793" w14:textId="77777777" w:rsidR="00BD1524" w:rsidRDefault="00EC2770">
            <w:pPr>
              <w:spacing w:before="20" w:after="20" w:line="240" w:lineRule="auto"/>
            </w:pPr>
            <w:r>
              <w:rPr>
                <w:sz w:val="20"/>
              </w:rPr>
              <w:t>Notifications (/app/notifications)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7A86A0" w14:textId="77777777" w:rsidR="00BD1524" w:rsidRDefault="00EC2770">
            <w:pPr>
              <w:spacing w:before="20" w:after="20" w:line="240" w:lineRule="auto"/>
            </w:pPr>
            <w:r>
              <w:rPr>
                <w:sz w:val="20"/>
              </w:rPr>
              <w:t>The member's notices.</w:t>
            </w:r>
          </w:p>
        </w:tc>
      </w:tr>
      <w:tr w:rsidR="00BD1524" w14:paraId="37977CB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87DEA71" w14:textId="77777777" w:rsidR="00BD1524" w:rsidRDefault="00EC2770">
            <w:pPr>
              <w:spacing w:before="20" w:after="20" w:line="240" w:lineRule="auto"/>
            </w:pPr>
            <w:r>
              <w:rPr>
                <w:sz w:val="20"/>
              </w:rPr>
              <w:t>18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97C318" w14:textId="77777777" w:rsidR="00BD1524" w:rsidRDefault="00EC2770">
            <w:pPr>
              <w:spacing w:before="20" w:after="20" w:line="240" w:lineRule="auto"/>
            </w:pPr>
            <w:r>
              <w:rPr>
                <w:sz w:val="20"/>
              </w:rPr>
              <w:t>Notifications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246BF3" w14:textId="77777777" w:rsidR="00BD1524" w:rsidRDefault="00EC2770">
            <w:pPr>
              <w:spacing w:before="20" w:after="20" w:line="240" w:lineRule="auto"/>
            </w:pPr>
            <w:r>
              <w:rPr>
                <w:sz w:val="20"/>
              </w:rPr>
              <w:t>Notification Detail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4E296A" w14:textId="77777777" w:rsidR="00BD1524" w:rsidRDefault="00EC2770">
            <w:pPr>
              <w:spacing w:before="20" w:after="20" w:line="240" w:lineRule="auto"/>
            </w:pPr>
            <w:r>
              <w:rPr>
                <w:sz w:val="20"/>
              </w:rPr>
              <w:t>Full text and a link to the related booking, class, plan, progress, receipt, or support thread.</w:t>
            </w:r>
          </w:p>
        </w:tc>
      </w:tr>
      <w:tr w:rsidR="00BD1524" w14:paraId="2761E32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998043E" w14:textId="77777777" w:rsidR="00BD1524" w:rsidRDefault="00EC2770">
            <w:pPr>
              <w:spacing w:before="20" w:after="20" w:line="240" w:lineRule="auto"/>
            </w:pPr>
            <w:r>
              <w:rPr>
                <w:sz w:val="20"/>
              </w:rPr>
              <w:t>19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E7AC37"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DC6B730" w14:textId="77777777" w:rsidR="00BD1524" w:rsidRDefault="00EC2770">
            <w:pPr>
              <w:spacing w:before="20" w:after="20" w:line="240" w:lineRule="auto"/>
            </w:pPr>
            <w:r>
              <w:rPr>
                <w:sz w:val="20"/>
              </w:rPr>
              <w:t>Account Settings (/account)</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6E73EC" w14:textId="77777777" w:rsidR="00BD1524" w:rsidRDefault="00EC2770">
            <w:pPr>
              <w:spacing w:before="20" w:after="20" w:line="240" w:lineRule="auto"/>
            </w:pPr>
            <w:r>
              <w:rPr>
                <w:sz w:val="20"/>
              </w:rPr>
              <w:t>Shared by every signed-in role.</w:t>
            </w:r>
          </w:p>
        </w:tc>
      </w:tr>
      <w:tr w:rsidR="00BD1524" w14:paraId="1105593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540E68" w14:textId="77777777" w:rsidR="00BD1524" w:rsidRDefault="00EC2770">
            <w:pPr>
              <w:spacing w:before="20" w:after="20" w:line="240" w:lineRule="auto"/>
            </w:pPr>
            <w:r>
              <w:rPr>
                <w:sz w:val="20"/>
              </w:rPr>
              <w:lastRenderedPageBreak/>
              <w:t>20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B9914F"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086256" w14:textId="77777777" w:rsidR="00BD1524" w:rsidRDefault="00EC2770">
            <w:pPr>
              <w:spacing w:before="20" w:after="20" w:line="240" w:lineRule="auto"/>
            </w:pPr>
            <w:r>
              <w:rPr>
                <w:sz w:val="20"/>
              </w:rPr>
              <w:t>Profile Tab</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B14088" w14:textId="77777777" w:rsidR="00BD1524" w:rsidRDefault="00EC2770">
            <w:pPr>
              <w:spacing w:before="20" w:after="20" w:line="240" w:lineRule="auto"/>
            </w:pPr>
            <w:r>
              <w:rPr>
                <w:sz w:val="20"/>
              </w:rPr>
              <w:t>Own name and health notes.</w:t>
            </w:r>
          </w:p>
        </w:tc>
      </w:tr>
      <w:tr w:rsidR="00BD1524" w14:paraId="0468AAC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53CEC47" w14:textId="77777777" w:rsidR="00BD1524" w:rsidRDefault="00EC2770">
            <w:pPr>
              <w:spacing w:before="20" w:after="20" w:line="240" w:lineRule="auto"/>
            </w:pPr>
            <w:r>
              <w:rPr>
                <w:sz w:val="20"/>
              </w:rPr>
              <w:t>21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4109FA"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289FC7" w14:textId="77777777" w:rsidR="00BD1524" w:rsidRDefault="00EC2770">
            <w:pPr>
              <w:spacing w:before="20" w:after="20" w:line="240" w:lineRule="auto"/>
            </w:pPr>
            <w:r>
              <w:rPr>
                <w:sz w:val="20"/>
              </w:rPr>
              <w:t>Security Tab</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86549B" w14:textId="77777777" w:rsidR="00BD1524" w:rsidRDefault="00EC2770">
            <w:pPr>
              <w:spacing w:before="20" w:after="20" w:line="240" w:lineRule="auto"/>
            </w:pPr>
            <w:r>
              <w:rPr>
                <w:sz w:val="20"/>
              </w:rPr>
              <w:t>Change password. Shown first while a temporary password is outstanding.</w:t>
            </w:r>
          </w:p>
        </w:tc>
      </w:tr>
      <w:tr w:rsidR="00BD1524" w14:paraId="3D37CBE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6D7B46" w14:textId="77777777" w:rsidR="00BD1524" w:rsidRDefault="00EC2770">
            <w:pPr>
              <w:spacing w:before="20" w:after="20" w:line="240" w:lineRule="auto"/>
            </w:pPr>
            <w:r>
              <w:rPr>
                <w:sz w:val="20"/>
              </w:rPr>
              <w:t>22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1F0F7D"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A1E6D6" w14:textId="77777777" w:rsidR="00BD1524" w:rsidRDefault="00EC2770">
            <w:pPr>
              <w:spacing w:before="20" w:after="20" w:line="240" w:lineRule="auto"/>
            </w:pPr>
            <w:r>
              <w:rPr>
                <w:sz w:val="20"/>
              </w:rPr>
              <w:t>Receipts Tab</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214A99" w14:textId="77777777" w:rsidR="00BD1524" w:rsidRDefault="00EC2770">
            <w:pPr>
              <w:spacing w:before="20" w:after="20" w:line="240" w:lineRule="auto"/>
            </w:pPr>
            <w:r>
              <w:rPr>
                <w:sz w:val="20"/>
              </w:rPr>
              <w:t>Every invoice. Each opens as a PDF.</w:t>
            </w:r>
          </w:p>
        </w:tc>
      </w:tr>
      <w:tr w:rsidR="00BD1524" w14:paraId="157756F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095AA6B" w14:textId="77777777" w:rsidR="00BD1524" w:rsidRDefault="00EC2770">
            <w:pPr>
              <w:spacing w:before="20" w:after="20" w:line="240" w:lineRule="auto"/>
            </w:pPr>
            <w:r>
              <w:rPr>
                <w:sz w:val="20"/>
              </w:rPr>
              <w:t>23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8B79461"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C407FC" w14:textId="77777777" w:rsidR="00BD1524" w:rsidRDefault="00EC2770">
            <w:pPr>
              <w:spacing w:before="20" w:after="20" w:line="240" w:lineRule="auto"/>
            </w:pPr>
            <w:r>
              <w:rPr>
                <w:sz w:val="20"/>
              </w:rPr>
              <w:t>Support Tab</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C73119B" w14:textId="77777777" w:rsidR="00BD1524" w:rsidRDefault="00EC2770">
            <w:pPr>
              <w:spacing w:before="20" w:after="20" w:line="240" w:lineRule="auto"/>
            </w:pPr>
            <w:r>
              <w:rPr>
                <w:sz w:val="20"/>
              </w:rPr>
              <w:t>Write to the desk and read replies.</w:t>
            </w:r>
          </w:p>
        </w:tc>
      </w:tr>
      <w:tr w:rsidR="00BD1524" w14:paraId="17F1C99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4F9AFF" w14:textId="77777777" w:rsidR="00BD1524" w:rsidRDefault="00EC2770">
            <w:pPr>
              <w:spacing w:before="20" w:after="20" w:line="240" w:lineRule="auto"/>
            </w:pPr>
            <w:r>
              <w:rPr>
                <w:sz w:val="20"/>
              </w:rPr>
              <w:t>24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F9DFA2" w14:textId="77777777" w:rsidR="00BD1524" w:rsidRDefault="00EC2770">
            <w:pPr>
              <w:spacing w:before="20" w:after="20" w:line="240" w:lineRule="auto"/>
            </w:pPr>
            <w:r>
              <w:rPr>
                <w:sz w:val="20"/>
              </w:rPr>
              <w:t>Receipts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053022" w14:textId="77777777" w:rsidR="00BD1524" w:rsidRDefault="00EC2770">
            <w:pPr>
              <w:spacing w:before="20" w:after="20" w:line="240" w:lineRule="auto"/>
            </w:pPr>
            <w:r>
              <w:rPr>
                <w:sz w:val="20"/>
              </w:rPr>
              <w:t>Receipt PDF</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143994" w14:textId="77777777" w:rsidR="00BD1524" w:rsidRDefault="00EC2770">
            <w:pPr>
              <w:spacing w:before="20" w:after="20" w:line="240" w:lineRule="auto"/>
            </w:pPr>
            <w:r>
              <w:rPr>
                <w:sz w:val="20"/>
              </w:rPr>
              <w:t>Printable receipt, opened in a new tab.</w:t>
            </w:r>
          </w:p>
        </w:tc>
      </w:tr>
    </w:tbl>
    <w:p w14:paraId="31CEB8B0" w14:textId="77777777" w:rsidR="00BD1524" w:rsidRDefault="00BD1524">
      <w:pPr>
        <w:spacing w:after="120" w:line="240" w:lineRule="auto"/>
      </w:pPr>
    </w:p>
    <w:p w14:paraId="628FF8D3" w14:textId="77777777" w:rsidR="00BD1524" w:rsidRDefault="00EC2770">
      <w:pPr>
        <w:pStyle w:val="Heading4"/>
      </w:pPr>
      <w:r>
        <w:rPr>
          <w:rFonts w:ascii="Times New Roman" w:eastAsia="Times New Roman" w:hAnsi="Times New Roman" w:cs="Times New Roman"/>
        </w:rPr>
        <w:t>3.1.2.3 Receptionist</w:t>
      </w:r>
    </w:p>
    <w:tbl>
      <w:tblPr>
        <w:tblStyle w:val="TableGrid"/>
        <w:tblW w:w="9639" w:type="dxa"/>
        <w:jc w:val="center"/>
        <w:tblLayout w:type="fixed"/>
        <w:tblLook w:val="04A0" w:firstRow="1" w:lastRow="0" w:firstColumn="1" w:lastColumn="0" w:noHBand="0" w:noVBand="1"/>
      </w:tblPr>
      <w:tblGrid>
        <w:gridCol w:w="567"/>
        <w:gridCol w:w="1474"/>
        <w:gridCol w:w="2495"/>
        <w:gridCol w:w="5103"/>
      </w:tblGrid>
      <w:tr w:rsidR="00BD1524" w14:paraId="59078664"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8499C08" w14:textId="77777777" w:rsidR="00BD1524" w:rsidRDefault="00EC2770">
            <w:pPr>
              <w:spacing w:before="20" w:after="20" w:line="240" w:lineRule="auto"/>
              <w:jc w:val="center"/>
            </w:pPr>
            <w:r>
              <w:rPr>
                <w:b/>
                <w:color w:val="FFFFFF"/>
                <w:sz w:val="20"/>
              </w:rPr>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AF3AF87" w14:textId="77777777" w:rsidR="00BD1524" w:rsidRDefault="00EC2770">
            <w:pPr>
              <w:spacing w:before="20" w:after="20" w:line="240" w:lineRule="auto"/>
              <w:jc w:val="center"/>
            </w:pPr>
            <w:r>
              <w:rPr>
                <w:b/>
                <w:color w:val="FFFFFF"/>
                <w:sz w:val="20"/>
              </w:rPr>
              <w:t>Feature</w:t>
            </w:r>
          </w:p>
        </w:tc>
        <w:tc>
          <w:tcPr>
            <w:tcW w:w="2495"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1A1B8F8" w14:textId="77777777" w:rsidR="00BD1524" w:rsidRDefault="00EC2770">
            <w:pPr>
              <w:spacing w:before="20" w:after="20" w:line="240" w:lineRule="auto"/>
              <w:jc w:val="center"/>
            </w:pPr>
            <w:r>
              <w:rPr>
                <w:b/>
                <w:color w:val="FFFFFF"/>
                <w:sz w:val="20"/>
              </w:rPr>
              <w:t>Screen</w:t>
            </w:r>
          </w:p>
        </w:tc>
        <w:tc>
          <w:tcPr>
            <w:tcW w:w="5103"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441BD4A" w14:textId="77777777" w:rsidR="00BD1524" w:rsidRDefault="00EC2770">
            <w:pPr>
              <w:spacing w:before="20" w:after="20" w:line="240" w:lineRule="auto"/>
              <w:jc w:val="center"/>
            </w:pPr>
            <w:r>
              <w:rPr>
                <w:b/>
                <w:color w:val="FFFFFF"/>
                <w:sz w:val="20"/>
              </w:rPr>
              <w:t>Description</w:t>
            </w:r>
          </w:p>
        </w:tc>
      </w:tr>
      <w:tr w:rsidR="00BD1524" w14:paraId="13C2AE7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BB8CC0" w14:textId="77777777" w:rsidR="00BD1524" w:rsidRDefault="00EC2770">
            <w:pPr>
              <w:spacing w:before="20" w:after="20" w:line="240" w:lineRule="auto"/>
            </w:pPr>
            <w:r>
              <w:rPr>
                <w:sz w:val="20"/>
              </w:rPr>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135874" w14:textId="77777777" w:rsidR="00BD1524" w:rsidRDefault="00EC2770">
            <w:pPr>
              <w:spacing w:before="20" w:after="20" w:line="240" w:lineRule="auto"/>
            </w:pPr>
            <w:r>
              <w:rPr>
                <w:sz w:val="20"/>
              </w:rPr>
              <w:t>Home</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34FE2F" w14:textId="77777777" w:rsidR="00BD1524" w:rsidRDefault="00EC2770">
            <w:pPr>
              <w:spacing w:before="20" w:after="20" w:line="240" w:lineRule="auto"/>
            </w:pPr>
            <w:r>
              <w:rPr>
                <w:sz w:val="20"/>
              </w:rPr>
              <w:t>Desk Home (/desk)</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F0812B7" w14:textId="77777777" w:rsidR="00BD1524" w:rsidRDefault="00EC2770">
            <w:pPr>
              <w:spacing w:before="20" w:after="20" w:line="240" w:lineRule="auto"/>
            </w:pPr>
            <w:r>
              <w:rPr>
                <w:sz w:val="20"/>
              </w:rPr>
              <w:t>The open shift and the queues.</w:t>
            </w:r>
          </w:p>
        </w:tc>
      </w:tr>
      <w:tr w:rsidR="00BD1524" w14:paraId="4EE0F2B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AB65EB"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71B0AE" w14:textId="77777777" w:rsidR="00BD1524" w:rsidRDefault="00EC2770">
            <w:pPr>
              <w:spacing w:before="20" w:after="20" w:line="240" w:lineRule="auto"/>
            </w:pPr>
            <w:r>
              <w:rPr>
                <w:sz w:val="20"/>
              </w:rPr>
              <w:t>Shift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493C18E" w14:textId="77777777" w:rsidR="00BD1524" w:rsidRDefault="00EC2770">
            <w:pPr>
              <w:spacing w:before="20" w:after="20" w:line="240" w:lineRule="auto"/>
            </w:pPr>
            <w:r>
              <w:rPr>
                <w:sz w:val="20"/>
              </w:rPr>
              <w:t>Close Shift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3751CDB" w14:textId="77777777" w:rsidR="00BD1524" w:rsidRDefault="00EC2770">
            <w:pPr>
              <w:spacing w:before="20" w:after="20" w:line="240" w:lineRule="auto"/>
            </w:pPr>
            <w:r>
              <w:rPr>
                <w:sz w:val="20"/>
              </w:rPr>
              <w:t>Counted cash against the book total.</w:t>
            </w:r>
          </w:p>
        </w:tc>
      </w:tr>
      <w:tr w:rsidR="00BD1524" w14:paraId="6155DDE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6CBF68D"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BE4F2B" w14:textId="77777777" w:rsidR="00BD1524" w:rsidRDefault="00EC2770">
            <w:pPr>
              <w:spacing w:before="20" w:after="20" w:line="240" w:lineRule="auto"/>
            </w:pPr>
            <w:r>
              <w:rPr>
                <w:sz w:val="20"/>
              </w:rPr>
              <w:t>Onboarding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4F01D8F" w14:textId="77777777" w:rsidR="00BD1524" w:rsidRDefault="00EC2770">
            <w:pPr>
              <w:spacing w:before="20" w:after="20" w:line="240" w:lineRule="auto"/>
            </w:pPr>
            <w:r>
              <w:rPr>
                <w:sz w:val="20"/>
              </w:rPr>
              <w:t>New Member Wizard</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AAAB104" w14:textId="77777777" w:rsidR="00BD1524" w:rsidRDefault="00EC2770">
            <w:pPr>
              <w:spacing w:before="20" w:after="20" w:line="240" w:lineRule="auto"/>
            </w:pPr>
            <w:r>
              <w:rPr>
                <w:sz w:val="20"/>
              </w:rPr>
              <w:t>Three steps at the counter: profile, plan, payment.</w:t>
            </w:r>
          </w:p>
        </w:tc>
      </w:tr>
      <w:tr w:rsidR="00BD1524" w14:paraId="66B94A7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2E3BD6" w14:textId="77777777" w:rsidR="00BD1524" w:rsidRDefault="00EC2770">
            <w:pPr>
              <w:spacing w:before="20" w:after="20" w:line="240" w:lineRule="auto"/>
            </w:pPr>
            <w:r>
              <w:rPr>
                <w:sz w:val="20"/>
              </w:rPr>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BA4993" w14:textId="77777777" w:rsidR="00BD1524" w:rsidRDefault="00EC2770">
            <w:pPr>
              <w:spacing w:before="20" w:after="20" w:line="240" w:lineRule="auto"/>
            </w:pPr>
            <w:r>
              <w:rPr>
                <w:sz w:val="20"/>
              </w:rPr>
              <w:t>Support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3A55528" w14:textId="77777777" w:rsidR="00BD1524" w:rsidRDefault="00EC2770">
            <w:pPr>
              <w:spacing w:before="20" w:after="20" w:line="240" w:lineRule="auto"/>
            </w:pPr>
            <w:r>
              <w:rPr>
                <w:sz w:val="20"/>
              </w:rPr>
              <w:t>Support Request Reply</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C0C7AF" w14:textId="77777777" w:rsidR="00BD1524" w:rsidRDefault="00EC2770">
            <w:pPr>
              <w:spacing w:before="20" w:after="20" w:line="240" w:lineRule="auto"/>
            </w:pPr>
            <w:r>
              <w:rPr>
                <w:sz w:val="20"/>
              </w:rPr>
              <w:t>Read a request, reply, or close it.</w:t>
            </w:r>
          </w:p>
        </w:tc>
      </w:tr>
      <w:tr w:rsidR="00BD1524" w14:paraId="625F19E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6B3C94"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5FFE92F" w14:textId="77777777" w:rsidR="00BD1524" w:rsidRDefault="00EC2770">
            <w:pPr>
              <w:spacing w:before="20" w:after="20" w:line="240" w:lineRule="auto"/>
            </w:pPr>
            <w:r>
              <w:rPr>
                <w:sz w:val="20"/>
              </w:rPr>
              <w:t>Check-in</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5A18DD0" w14:textId="77777777" w:rsidR="00BD1524" w:rsidRDefault="00EC2770">
            <w:pPr>
              <w:spacing w:before="20" w:after="20" w:line="240" w:lineRule="auto"/>
            </w:pPr>
            <w:r>
              <w:rPr>
                <w:sz w:val="20"/>
              </w:rPr>
              <w:t>Gate Check-in (/desk/gate)</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1CA20F5" w14:textId="77777777" w:rsidR="00BD1524" w:rsidRDefault="00EC2770">
            <w:pPr>
              <w:spacing w:before="20" w:after="20" w:line="240" w:lineRule="auto"/>
            </w:pPr>
            <w:r>
              <w:rPr>
                <w:sz w:val="20"/>
              </w:rPr>
              <w:t>Who entered today. Does not mark a class.</w:t>
            </w:r>
          </w:p>
        </w:tc>
      </w:tr>
      <w:tr w:rsidR="00BD1524" w14:paraId="46353D7E"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7207B6"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9ECBED" w14:textId="77777777" w:rsidR="00BD1524" w:rsidRDefault="00EC2770">
            <w:pPr>
              <w:spacing w:before="20" w:after="20" w:line="240" w:lineRule="auto"/>
            </w:pPr>
            <w:r>
              <w:rPr>
                <w:sz w:val="20"/>
              </w:rPr>
              <w:t>Courts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0211DA" w14:textId="77777777" w:rsidR="00BD1524" w:rsidRDefault="00EC2770">
            <w:pPr>
              <w:spacing w:before="20" w:after="20" w:line="240" w:lineRule="auto"/>
            </w:pPr>
            <w:r>
              <w:rPr>
                <w:sz w:val="20"/>
              </w:rPr>
              <w:t>Court Map (/desk/courts)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738801" w14:textId="77777777" w:rsidR="00BD1524" w:rsidRDefault="00EC2770">
            <w:pPr>
              <w:spacing w:before="20" w:after="20" w:line="240" w:lineRule="auto"/>
            </w:pPr>
            <w:r>
              <w:rPr>
                <w:sz w:val="20"/>
              </w:rPr>
              <w:t>Live occupancy of every court.</w:t>
            </w:r>
          </w:p>
        </w:tc>
      </w:tr>
      <w:tr w:rsidR="00BD1524" w14:paraId="68FAA47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384EE48"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B5FC07" w14:textId="77777777" w:rsidR="00BD1524" w:rsidRDefault="00EC2770">
            <w:pPr>
              <w:spacing w:before="20" w:after="20" w:line="240" w:lineRule="auto"/>
            </w:pPr>
            <w:r>
              <w:rPr>
                <w:sz w:val="20"/>
              </w:rPr>
              <w:t>Courts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9925109" w14:textId="77777777" w:rsidR="00BD1524" w:rsidRDefault="00EC2770">
            <w:pPr>
              <w:spacing w:before="20" w:after="20" w:line="240" w:lineRule="auto"/>
            </w:pPr>
            <w:r>
              <w:rPr>
                <w:sz w:val="20"/>
              </w:rPr>
              <w:t>Occupancy Detail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D3BC4D3" w14:textId="77777777" w:rsidR="00BD1524" w:rsidRDefault="00EC2770">
            <w:pPr>
              <w:spacing w:before="20" w:after="20" w:line="240" w:lineRule="auto"/>
            </w:pPr>
            <w:r>
              <w:rPr>
                <w:sz w:val="20"/>
              </w:rPr>
              <w:t>Who holds the cell, for how long, and for how much.</w:t>
            </w:r>
          </w:p>
        </w:tc>
      </w:tr>
      <w:tr w:rsidR="00BD1524" w14:paraId="798D0A9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849D48"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92BF80" w14:textId="77777777" w:rsidR="00BD1524" w:rsidRDefault="00EC2770">
            <w:pPr>
              <w:spacing w:before="20" w:after="20" w:line="240" w:lineRule="auto"/>
            </w:pPr>
            <w:r>
              <w:rPr>
                <w:sz w:val="20"/>
              </w:rPr>
              <w:t>Courts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C98483" w14:textId="77777777" w:rsidR="00BD1524" w:rsidRDefault="00EC2770">
            <w:pPr>
              <w:spacing w:before="20" w:after="20" w:line="240" w:lineRule="auto"/>
            </w:pPr>
            <w:r>
              <w:rPr>
                <w:sz w:val="20"/>
              </w:rPr>
              <w:t>Walk-in Payment Form</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ED8ED4" w14:textId="77777777" w:rsidR="00BD1524" w:rsidRDefault="00EC2770">
            <w:pPr>
              <w:spacing w:before="20" w:after="20" w:line="240" w:lineRule="auto"/>
            </w:pPr>
            <w:r>
              <w:rPr>
                <w:sz w:val="20"/>
              </w:rPr>
              <w:t>Book and charge a person with no account.</w:t>
            </w:r>
          </w:p>
        </w:tc>
      </w:tr>
      <w:tr w:rsidR="00BD1524" w14:paraId="250DF0E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2DC502C" w14:textId="77777777" w:rsidR="00BD1524" w:rsidRDefault="00EC2770">
            <w:pPr>
              <w:spacing w:before="20" w:after="20" w:line="240" w:lineRule="auto"/>
            </w:pPr>
            <w:r>
              <w:rPr>
                <w:sz w:val="20"/>
              </w:rPr>
              <w:t>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8FC71A3" w14:textId="77777777" w:rsidR="00BD1524" w:rsidRDefault="00EC2770">
            <w:pPr>
              <w:spacing w:before="20" w:after="20" w:line="240" w:lineRule="auto"/>
            </w:pPr>
            <w:r>
              <w:rPr>
                <w:sz w:val="20"/>
              </w:rPr>
              <w:t>Courts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7A06943" w14:textId="77777777" w:rsidR="00BD1524" w:rsidRDefault="00EC2770">
            <w:pPr>
              <w:spacing w:before="20" w:after="20" w:line="240" w:lineRule="auto"/>
            </w:pPr>
            <w:r>
              <w:rPr>
                <w:sz w:val="20"/>
              </w:rPr>
              <w:t>Merge BR and BC</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FF2EA28" w14:textId="77777777" w:rsidR="00BD1524" w:rsidRDefault="00EC2770">
            <w:pPr>
              <w:spacing w:before="20" w:after="20" w:line="240" w:lineRule="auto"/>
            </w:pPr>
            <w:r>
              <w:rPr>
                <w:sz w:val="20"/>
              </w:rPr>
              <w:t>Join a free convertible pair into one court.</w:t>
            </w:r>
          </w:p>
        </w:tc>
      </w:tr>
      <w:tr w:rsidR="00BD1524" w14:paraId="035B8DCC"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E07942" w14:textId="77777777" w:rsidR="00BD1524" w:rsidRDefault="00EC2770">
            <w:pPr>
              <w:spacing w:before="20" w:after="20" w:line="240" w:lineRule="auto"/>
            </w:pPr>
            <w:r>
              <w:rPr>
                <w:sz w:val="20"/>
              </w:rPr>
              <w:t>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898A58E"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14047D" w14:textId="77777777" w:rsidR="00BD1524" w:rsidRDefault="00EC2770">
            <w:pPr>
              <w:spacing w:before="20" w:after="20" w:line="240" w:lineRule="auto"/>
            </w:pPr>
            <w:r>
              <w:rPr>
                <w:sz w:val="20"/>
              </w:rPr>
              <w:t>Classes (/desk/classes)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FD0954" w14:textId="77777777" w:rsidR="00BD1524" w:rsidRDefault="00EC2770">
            <w:pPr>
              <w:spacing w:before="20" w:after="20" w:line="240" w:lineRule="auto"/>
            </w:pPr>
            <w:r>
              <w:rPr>
                <w:sz w:val="20"/>
              </w:rPr>
              <w:t>Read-only classes and rosters.</w:t>
            </w:r>
          </w:p>
        </w:tc>
      </w:tr>
      <w:tr w:rsidR="00BD1524" w14:paraId="5E61AFB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5B7A03" w14:textId="77777777" w:rsidR="00BD1524" w:rsidRDefault="00EC2770">
            <w:pPr>
              <w:spacing w:before="20" w:after="20" w:line="240" w:lineRule="auto"/>
            </w:pPr>
            <w:r>
              <w:rPr>
                <w:sz w:val="20"/>
              </w:rPr>
              <w:t>11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64BA0D"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427350" w14:textId="77777777" w:rsidR="00BD1524" w:rsidRDefault="00EC2770">
            <w:pPr>
              <w:spacing w:before="20" w:after="20" w:line="240" w:lineRule="auto"/>
            </w:pPr>
            <w:r>
              <w:rPr>
                <w:sz w:val="20"/>
              </w:rPr>
              <w:t>Class Detail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4EC828" w14:textId="77777777" w:rsidR="00BD1524" w:rsidRDefault="00EC2770">
            <w:pPr>
              <w:spacing w:before="20" w:after="20" w:line="240" w:lineRule="auto"/>
            </w:pPr>
            <w:r>
              <w:rPr>
                <w:sz w:val="20"/>
              </w:rPr>
              <w:t>One class, its sessions, and who is enrolled or waiting.</w:t>
            </w:r>
          </w:p>
        </w:tc>
      </w:tr>
      <w:tr w:rsidR="00BD1524" w14:paraId="7A8D9531"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9F3C86" w14:textId="77777777" w:rsidR="00BD1524" w:rsidRDefault="00EC2770">
            <w:pPr>
              <w:spacing w:before="20" w:after="20" w:line="240" w:lineRule="auto"/>
            </w:pPr>
            <w:r>
              <w:rPr>
                <w:sz w:val="20"/>
              </w:rPr>
              <w:t>12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E1C53C"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585F7F" w14:textId="77777777" w:rsidR="00BD1524" w:rsidRDefault="00EC2770">
            <w:pPr>
              <w:spacing w:before="20" w:after="20" w:line="240" w:lineRule="auto"/>
            </w:pPr>
            <w:r>
              <w:rPr>
                <w:sz w:val="20"/>
              </w:rPr>
              <w:t>Payments (/desk/payments)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5456A9" w14:textId="77777777" w:rsidR="00BD1524" w:rsidRDefault="00EC2770">
            <w:pPr>
              <w:spacing w:before="20" w:after="20" w:line="240" w:lineRule="auto"/>
            </w:pPr>
            <w:r>
              <w:rPr>
                <w:sz w:val="20"/>
              </w:rPr>
              <w:t>Transfers, waiting payments, refunds, and receipts.</w:t>
            </w:r>
          </w:p>
        </w:tc>
      </w:tr>
      <w:tr w:rsidR="00BD1524" w14:paraId="356FCEB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4A16620" w14:textId="77777777" w:rsidR="00BD1524" w:rsidRDefault="00EC2770">
            <w:pPr>
              <w:spacing w:before="20" w:after="20" w:line="240" w:lineRule="auto"/>
            </w:pPr>
            <w:r>
              <w:rPr>
                <w:sz w:val="20"/>
              </w:rPr>
              <w:t>13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D78DB3"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E63EF16" w14:textId="77777777" w:rsidR="00BD1524" w:rsidRDefault="00EC2770">
            <w:pPr>
              <w:spacing w:before="20" w:after="20" w:line="240" w:lineRule="auto"/>
            </w:pPr>
            <w:r>
              <w:rPr>
                <w:sz w:val="20"/>
              </w:rPr>
              <w:t>Transfers to Check</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AD7D76A" w14:textId="77777777" w:rsidR="00BD1524" w:rsidRDefault="00EC2770">
            <w:pPr>
              <w:spacing w:before="20" w:after="20" w:line="240" w:lineRule="auto"/>
            </w:pPr>
            <w:r>
              <w:rPr>
                <w:sz w:val="20"/>
              </w:rPr>
              <w:t>Bank transfers waiting for a human to match a statement.</w:t>
            </w:r>
          </w:p>
        </w:tc>
      </w:tr>
      <w:tr w:rsidR="00BD1524" w14:paraId="6999A02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5AB1E1" w14:textId="77777777" w:rsidR="00BD1524" w:rsidRDefault="00EC2770">
            <w:pPr>
              <w:spacing w:before="20" w:after="20" w:line="240" w:lineRule="auto"/>
            </w:pPr>
            <w:r>
              <w:rPr>
                <w:sz w:val="20"/>
              </w:rPr>
              <w:t>14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66C554"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ACF105" w14:textId="77777777" w:rsidR="00BD1524" w:rsidRDefault="00EC2770">
            <w:pPr>
              <w:spacing w:before="20" w:after="20" w:line="240" w:lineRule="auto"/>
            </w:pPr>
            <w:r>
              <w:rPr>
                <w:sz w:val="20"/>
              </w:rPr>
              <w:t>Waiting for Payment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5A72DED" w14:textId="77777777" w:rsidR="00BD1524" w:rsidRDefault="00EC2770">
            <w:pPr>
              <w:spacing w:before="20" w:after="20" w:line="240" w:lineRule="auto"/>
            </w:pPr>
            <w:r>
              <w:rPr>
                <w:sz w:val="20"/>
              </w:rPr>
              <w:t>Holds and orders not yet paid.</w:t>
            </w:r>
          </w:p>
        </w:tc>
      </w:tr>
      <w:tr w:rsidR="00BD1524" w14:paraId="50B31DA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5A20E2D" w14:textId="77777777" w:rsidR="00BD1524" w:rsidRDefault="00EC2770">
            <w:pPr>
              <w:spacing w:before="20" w:after="20" w:line="240" w:lineRule="auto"/>
            </w:pPr>
            <w:r>
              <w:rPr>
                <w:sz w:val="20"/>
              </w:rPr>
              <w:t>15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506A08C"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4A10A6" w14:textId="77777777" w:rsidR="00BD1524" w:rsidRDefault="00EC2770">
            <w:pPr>
              <w:spacing w:before="20" w:after="20" w:line="240" w:lineRule="auto"/>
            </w:pPr>
            <w:r>
              <w:rPr>
                <w:sz w:val="20"/>
              </w:rPr>
              <w:t>Refund Queue</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66D7876" w14:textId="77777777" w:rsidR="00BD1524" w:rsidRDefault="00EC2770">
            <w:pPr>
              <w:spacing w:before="20" w:after="20" w:line="240" w:lineRule="auto"/>
            </w:pPr>
            <w:r>
              <w:rPr>
                <w:sz w:val="20"/>
              </w:rPr>
              <w:t>Refunds, including those waiting for a manager.</w:t>
            </w:r>
          </w:p>
        </w:tc>
      </w:tr>
      <w:tr w:rsidR="00BD1524" w14:paraId="3A4DE9B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84B6BB" w14:textId="77777777" w:rsidR="00BD1524" w:rsidRDefault="00EC2770">
            <w:pPr>
              <w:spacing w:before="20" w:after="20" w:line="240" w:lineRule="auto"/>
            </w:pPr>
            <w:r>
              <w:rPr>
                <w:sz w:val="20"/>
              </w:rPr>
              <w:t>16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62E679"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306ED3" w14:textId="77777777" w:rsidR="00BD1524" w:rsidRDefault="00EC2770">
            <w:pPr>
              <w:spacing w:before="20" w:after="20" w:line="240" w:lineRule="auto"/>
            </w:pPr>
            <w:r>
              <w:rPr>
                <w:sz w:val="20"/>
              </w:rPr>
              <w:t>Receipts List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186E57" w14:textId="77777777" w:rsidR="00BD1524" w:rsidRDefault="00EC2770">
            <w:pPr>
              <w:spacing w:before="20" w:after="20" w:line="240" w:lineRule="auto"/>
            </w:pPr>
            <w:r>
              <w:rPr>
                <w:sz w:val="20"/>
              </w:rPr>
              <w:t>Issued receipts, each a PDF.</w:t>
            </w:r>
          </w:p>
        </w:tc>
      </w:tr>
      <w:tr w:rsidR="00BD1524" w14:paraId="1F48B23E"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A0B8005" w14:textId="77777777" w:rsidR="00BD1524" w:rsidRDefault="00EC2770">
            <w:pPr>
              <w:spacing w:before="20" w:after="20" w:line="240" w:lineRule="auto"/>
            </w:pPr>
            <w:r>
              <w:rPr>
                <w:sz w:val="20"/>
              </w:rPr>
              <w:t>17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3B33A9"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83986D4" w14:textId="77777777" w:rsidR="00BD1524" w:rsidRDefault="00EC2770">
            <w:pPr>
              <w:spacing w:before="20" w:after="20" w:line="240" w:lineRule="auto"/>
            </w:pPr>
            <w:r>
              <w:rPr>
                <w:sz w:val="20"/>
              </w:rPr>
              <w:t>Scan-to-Pay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F641D7" w14:textId="77777777" w:rsidR="00BD1524" w:rsidRDefault="00EC2770">
            <w:pPr>
              <w:spacing w:before="20" w:after="20" w:line="240" w:lineRule="auto"/>
            </w:pPr>
            <w:r>
              <w:rPr>
                <w:sz w:val="20"/>
              </w:rPr>
              <w:t>A QR shown at the counter.</w:t>
            </w:r>
          </w:p>
        </w:tc>
      </w:tr>
      <w:tr w:rsidR="00BD1524" w14:paraId="002F22EE"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EAC5E5" w14:textId="77777777" w:rsidR="00BD1524" w:rsidRDefault="00EC2770">
            <w:pPr>
              <w:spacing w:before="20" w:after="20" w:line="240" w:lineRule="auto"/>
            </w:pPr>
            <w:r>
              <w:rPr>
                <w:sz w:val="20"/>
              </w:rPr>
              <w:t>18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B6C612" w14:textId="77777777" w:rsidR="00BD1524" w:rsidRDefault="00EC2770">
            <w:pPr>
              <w:spacing w:before="20" w:after="20" w:line="240" w:lineRule="auto"/>
            </w:pPr>
            <w:r>
              <w:rPr>
                <w:sz w:val="20"/>
              </w:rPr>
              <w:t>Gear</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D97F3F" w14:textId="77777777" w:rsidR="00BD1524" w:rsidRDefault="00EC2770">
            <w:pPr>
              <w:spacing w:before="20" w:after="20" w:line="240" w:lineRule="auto"/>
            </w:pPr>
            <w:r>
              <w:rPr>
                <w:sz w:val="20"/>
              </w:rPr>
              <w:t>Gear (/desk/gear)</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F38482" w14:textId="77777777" w:rsidR="00BD1524" w:rsidRDefault="00EC2770">
            <w:pPr>
              <w:spacing w:before="20" w:after="20" w:line="240" w:lineRule="auto"/>
            </w:pPr>
            <w:r>
              <w:rPr>
                <w:sz w:val="20"/>
              </w:rPr>
              <w:t>Lend and take back. Stock moves with the loan.</w:t>
            </w:r>
          </w:p>
        </w:tc>
      </w:tr>
      <w:tr w:rsidR="00BD1524" w14:paraId="7ED8593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B5BC4AD" w14:textId="77777777" w:rsidR="00BD1524" w:rsidRDefault="00EC2770">
            <w:pPr>
              <w:spacing w:before="20" w:after="20" w:line="240" w:lineRule="auto"/>
            </w:pPr>
            <w:r>
              <w:rPr>
                <w:sz w:val="20"/>
              </w:rPr>
              <w:t>19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A94EDDF" w14:textId="77777777" w:rsidR="00BD1524" w:rsidRDefault="00EC2770">
            <w:pPr>
              <w:spacing w:before="20" w:after="20" w:line="240" w:lineRule="auto"/>
            </w:pPr>
            <w:r>
              <w:rPr>
                <w:sz w:val="20"/>
              </w:rPr>
              <w:t>Members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76881C" w14:textId="77777777" w:rsidR="00BD1524" w:rsidRDefault="00EC2770">
            <w:pPr>
              <w:spacing w:before="20" w:after="20" w:line="240" w:lineRule="auto"/>
            </w:pPr>
            <w:r>
              <w:rPr>
                <w:sz w:val="20"/>
              </w:rPr>
              <w:t>Member Profile (/desk/member/:id)</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507D00" w14:textId="77777777" w:rsidR="00BD1524" w:rsidRDefault="00EC2770">
            <w:pPr>
              <w:spacing w:before="20" w:after="20" w:line="240" w:lineRule="auto"/>
            </w:pPr>
            <w:r>
              <w:rPr>
                <w:sz w:val="20"/>
              </w:rPr>
              <w:t>Plan, bookings, and payments for one member.</w:t>
            </w:r>
          </w:p>
        </w:tc>
      </w:tr>
      <w:tr w:rsidR="00BD1524" w14:paraId="34862F4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CE47D1C" w14:textId="77777777" w:rsidR="00BD1524" w:rsidRDefault="00EC2770">
            <w:pPr>
              <w:spacing w:before="20" w:after="20" w:line="240" w:lineRule="auto"/>
            </w:pPr>
            <w:r>
              <w:rPr>
                <w:sz w:val="20"/>
              </w:rPr>
              <w:t>20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A07010" w14:textId="77777777" w:rsidR="00BD1524" w:rsidRDefault="00EC2770">
            <w:pPr>
              <w:spacing w:before="20" w:after="20" w:line="240" w:lineRule="auto"/>
            </w:pPr>
            <w:r>
              <w:rPr>
                <w:sz w:val="20"/>
              </w:rPr>
              <w:t>Members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F80E4C" w14:textId="77777777" w:rsidR="00BD1524" w:rsidRDefault="00EC2770">
            <w:pPr>
              <w:spacing w:before="20" w:after="20" w:line="240" w:lineRule="auto"/>
            </w:pPr>
            <w:r>
              <w:rPr>
                <w:sz w:val="20"/>
              </w:rPr>
              <w:t>Edit Profile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C495672" w14:textId="77777777" w:rsidR="00BD1524" w:rsidRDefault="00EC2770">
            <w:pPr>
              <w:spacing w:before="20" w:after="20" w:line="240" w:lineRule="auto"/>
            </w:pPr>
            <w:r>
              <w:rPr>
                <w:sz w:val="20"/>
              </w:rPr>
              <w:t>Correct name, phone, date of birth, and guardian.</w:t>
            </w:r>
          </w:p>
        </w:tc>
      </w:tr>
      <w:tr w:rsidR="00BD1524" w14:paraId="6CC6A4A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D084CC" w14:textId="77777777" w:rsidR="00BD1524" w:rsidRDefault="00EC2770">
            <w:pPr>
              <w:spacing w:before="20" w:after="20" w:line="240" w:lineRule="auto"/>
            </w:pPr>
            <w:r>
              <w:rPr>
                <w:sz w:val="20"/>
              </w:rPr>
              <w:t>21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833CF5" w14:textId="77777777" w:rsidR="00BD1524" w:rsidRDefault="00EC2770">
            <w:pPr>
              <w:spacing w:before="20" w:after="20" w:line="240" w:lineRule="auto"/>
            </w:pPr>
            <w:r>
              <w:rPr>
                <w:sz w:val="20"/>
              </w:rPr>
              <w:t>Members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C65B58" w14:textId="77777777" w:rsidR="00BD1524" w:rsidRDefault="00EC2770">
            <w:pPr>
              <w:spacing w:before="20" w:after="20" w:line="240" w:lineRule="auto"/>
            </w:pPr>
            <w:r>
              <w:rPr>
                <w:sz w:val="20"/>
              </w:rPr>
              <w:t>Raise Refund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1AB1EBB" w14:textId="77777777" w:rsidR="00BD1524" w:rsidRDefault="00EC2770">
            <w:pPr>
              <w:spacing w:before="20" w:after="20" w:line="240" w:lineRule="auto"/>
            </w:pPr>
            <w:r>
              <w:rPr>
                <w:sz w:val="20"/>
              </w:rPr>
              <w:t>Start a refund on one payment.</w:t>
            </w:r>
          </w:p>
        </w:tc>
      </w:tr>
      <w:tr w:rsidR="00BD1524" w14:paraId="3CA2F0A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A787C4" w14:textId="77777777" w:rsidR="00BD1524" w:rsidRDefault="00EC2770">
            <w:pPr>
              <w:spacing w:before="20" w:after="20" w:line="240" w:lineRule="auto"/>
            </w:pPr>
            <w:r>
              <w:rPr>
                <w:sz w:val="20"/>
              </w:rPr>
              <w:t>22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5102FAA" w14:textId="77777777" w:rsidR="00BD1524" w:rsidRDefault="00EC2770">
            <w:pPr>
              <w:spacing w:before="20" w:after="20" w:line="240" w:lineRule="auto"/>
            </w:pPr>
            <w:r>
              <w:rPr>
                <w:sz w:val="20"/>
              </w:rPr>
              <w:t>Alerts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014ED8" w14:textId="77777777" w:rsidR="00BD1524" w:rsidRDefault="00EC2770">
            <w:pPr>
              <w:spacing w:before="20" w:after="20" w:line="240" w:lineRule="auto"/>
            </w:pPr>
            <w:r>
              <w:rPr>
                <w:sz w:val="20"/>
              </w:rPr>
              <w:t>Alerts (/alerts)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3A9641" w14:textId="77777777" w:rsidR="00BD1524" w:rsidRDefault="00EC2770">
            <w:pPr>
              <w:spacing w:before="20" w:after="20" w:line="240" w:lineRule="auto"/>
            </w:pPr>
            <w:r>
              <w:rPr>
                <w:sz w:val="20"/>
              </w:rPr>
              <w:t>Shared by every signed-in role.</w:t>
            </w:r>
          </w:p>
        </w:tc>
      </w:tr>
      <w:tr w:rsidR="00BD1524" w14:paraId="70CDAE5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F77450" w14:textId="77777777" w:rsidR="00BD1524" w:rsidRDefault="00EC2770">
            <w:pPr>
              <w:spacing w:before="20" w:after="20" w:line="240" w:lineRule="auto"/>
            </w:pPr>
            <w:r>
              <w:rPr>
                <w:sz w:val="20"/>
              </w:rPr>
              <w:t>23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35F0A4"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5D734F" w14:textId="77777777" w:rsidR="00BD1524" w:rsidRDefault="00EC2770">
            <w:pPr>
              <w:spacing w:before="20" w:after="20" w:line="240" w:lineRule="auto"/>
            </w:pPr>
            <w:r>
              <w:rPr>
                <w:sz w:val="20"/>
              </w:rPr>
              <w:t>Account Settings (/account)</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1D6C39" w14:textId="77777777" w:rsidR="00BD1524" w:rsidRDefault="00EC2770">
            <w:pPr>
              <w:spacing w:before="20" w:after="20" w:line="240" w:lineRule="auto"/>
            </w:pPr>
            <w:r>
              <w:rPr>
                <w:sz w:val="20"/>
              </w:rPr>
              <w:t>Own profile and password.</w:t>
            </w:r>
          </w:p>
        </w:tc>
      </w:tr>
    </w:tbl>
    <w:p w14:paraId="1DA5D4BD" w14:textId="77777777" w:rsidR="00BD1524" w:rsidRDefault="00BD1524">
      <w:pPr>
        <w:spacing w:after="120" w:line="240" w:lineRule="auto"/>
      </w:pPr>
    </w:p>
    <w:p w14:paraId="7DDF12D3" w14:textId="77777777" w:rsidR="00BD1524" w:rsidRDefault="00EC2770">
      <w:pPr>
        <w:pStyle w:val="Heading4"/>
      </w:pPr>
      <w:r>
        <w:rPr>
          <w:rFonts w:ascii="Times New Roman" w:eastAsia="Times New Roman" w:hAnsi="Times New Roman" w:cs="Times New Roman"/>
        </w:rPr>
        <w:t>3.1.2.4 Coach</w:t>
      </w:r>
    </w:p>
    <w:tbl>
      <w:tblPr>
        <w:tblStyle w:val="TableGrid"/>
        <w:tblW w:w="9639" w:type="dxa"/>
        <w:jc w:val="center"/>
        <w:tblLayout w:type="fixed"/>
        <w:tblLook w:val="04A0" w:firstRow="1" w:lastRow="0" w:firstColumn="1" w:lastColumn="0" w:noHBand="0" w:noVBand="1"/>
      </w:tblPr>
      <w:tblGrid>
        <w:gridCol w:w="567"/>
        <w:gridCol w:w="1474"/>
        <w:gridCol w:w="2495"/>
        <w:gridCol w:w="5103"/>
      </w:tblGrid>
      <w:tr w:rsidR="00BD1524" w14:paraId="3A4966DA"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71E22362" w14:textId="77777777" w:rsidR="00BD1524" w:rsidRDefault="00EC2770">
            <w:pPr>
              <w:spacing w:before="20" w:after="20" w:line="240" w:lineRule="auto"/>
              <w:jc w:val="center"/>
            </w:pPr>
            <w:r>
              <w:rPr>
                <w:b/>
                <w:color w:val="FFFFFF"/>
                <w:sz w:val="20"/>
              </w:rPr>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B7454D3" w14:textId="77777777" w:rsidR="00BD1524" w:rsidRDefault="00EC2770">
            <w:pPr>
              <w:spacing w:before="20" w:after="20" w:line="240" w:lineRule="auto"/>
              <w:jc w:val="center"/>
            </w:pPr>
            <w:r>
              <w:rPr>
                <w:b/>
                <w:color w:val="FFFFFF"/>
                <w:sz w:val="20"/>
              </w:rPr>
              <w:t>Feature</w:t>
            </w:r>
          </w:p>
        </w:tc>
        <w:tc>
          <w:tcPr>
            <w:tcW w:w="2495"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8E6DDA0" w14:textId="77777777" w:rsidR="00BD1524" w:rsidRDefault="00EC2770">
            <w:pPr>
              <w:spacing w:before="20" w:after="20" w:line="240" w:lineRule="auto"/>
              <w:jc w:val="center"/>
            </w:pPr>
            <w:r>
              <w:rPr>
                <w:b/>
                <w:color w:val="FFFFFF"/>
                <w:sz w:val="20"/>
              </w:rPr>
              <w:t>Screen</w:t>
            </w:r>
          </w:p>
        </w:tc>
        <w:tc>
          <w:tcPr>
            <w:tcW w:w="5103"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BD0F4BB" w14:textId="77777777" w:rsidR="00BD1524" w:rsidRDefault="00EC2770">
            <w:pPr>
              <w:spacing w:before="20" w:after="20" w:line="240" w:lineRule="auto"/>
              <w:jc w:val="center"/>
            </w:pPr>
            <w:r>
              <w:rPr>
                <w:b/>
                <w:color w:val="FFFFFF"/>
                <w:sz w:val="20"/>
              </w:rPr>
              <w:t>Description</w:t>
            </w:r>
          </w:p>
        </w:tc>
      </w:tr>
      <w:tr w:rsidR="00BD1524" w14:paraId="7C93796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CFB8686" w14:textId="77777777" w:rsidR="00BD1524" w:rsidRDefault="00EC2770">
            <w:pPr>
              <w:spacing w:before="20" w:after="20" w:line="240" w:lineRule="auto"/>
            </w:pPr>
            <w:r>
              <w:rPr>
                <w:sz w:val="20"/>
              </w:rPr>
              <w:lastRenderedPageBreak/>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864878A" w14:textId="77777777" w:rsidR="00BD1524" w:rsidRDefault="00EC2770">
            <w:pPr>
              <w:spacing w:before="20" w:after="20" w:line="240" w:lineRule="auto"/>
            </w:pPr>
            <w:r>
              <w:rPr>
                <w:sz w:val="20"/>
              </w:rPr>
              <w:t>Schedule</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3B09033" w14:textId="77777777" w:rsidR="00BD1524" w:rsidRDefault="00EC2770">
            <w:pPr>
              <w:spacing w:before="20" w:after="20" w:line="240" w:lineRule="auto"/>
            </w:pPr>
            <w:r>
              <w:rPr>
                <w:sz w:val="20"/>
              </w:rPr>
              <w:t>Coach Schedule (/coach)</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98D0EA" w14:textId="77777777" w:rsidR="00BD1524" w:rsidRDefault="00EC2770">
            <w:pPr>
              <w:spacing w:before="20" w:after="20" w:line="240" w:lineRule="auto"/>
            </w:pPr>
            <w:r>
              <w:rPr>
                <w:sz w:val="20"/>
              </w:rPr>
              <w:t>This coach's sessions. Home of the role.</w:t>
            </w:r>
          </w:p>
        </w:tc>
      </w:tr>
      <w:tr w:rsidR="00BD1524" w14:paraId="3C4F64E1"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A60AF6"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FF5A68" w14:textId="77777777" w:rsidR="00BD1524" w:rsidRDefault="00EC2770">
            <w:pPr>
              <w:spacing w:before="20" w:after="20" w:line="240" w:lineRule="auto"/>
            </w:pPr>
            <w:r>
              <w:rPr>
                <w:sz w:val="20"/>
              </w:rPr>
              <w:t>Attendance</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B3C15DC" w14:textId="77777777" w:rsidR="00BD1524" w:rsidRDefault="00EC2770">
            <w:pPr>
              <w:spacing w:before="20" w:after="20" w:line="240" w:lineRule="auto"/>
            </w:pPr>
            <w:r>
              <w:rPr>
                <w:sz w:val="20"/>
              </w:rPr>
              <w:t>Attendance (/coach/attendance)</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1F56BD" w14:textId="77777777" w:rsidR="00BD1524" w:rsidRDefault="00EC2770">
            <w:pPr>
              <w:spacing w:before="20" w:after="20" w:line="240" w:lineRule="auto"/>
            </w:pPr>
            <w:r>
              <w:rPr>
                <w:sz w:val="20"/>
              </w:rPr>
              <w:t>One session's register, results, plan, and homework.</w:t>
            </w:r>
          </w:p>
        </w:tc>
      </w:tr>
      <w:tr w:rsidR="00BD1524" w14:paraId="3224D36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DDEBDF"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AEA592" w14:textId="77777777" w:rsidR="00BD1524" w:rsidRDefault="00EC2770">
            <w:pPr>
              <w:spacing w:before="20" w:after="20" w:line="240" w:lineRule="auto"/>
            </w:pPr>
            <w:r>
              <w:rPr>
                <w:sz w:val="20"/>
              </w:rPr>
              <w:t>Attendance</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12D0E4" w14:textId="77777777" w:rsidR="00BD1524" w:rsidRDefault="00EC2770">
            <w:pPr>
              <w:spacing w:before="20" w:after="20" w:line="240" w:lineRule="auto"/>
            </w:pPr>
            <w:r>
              <w:rPr>
                <w:sz w:val="20"/>
              </w:rPr>
              <w:t>Session Register</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E4A898" w14:textId="77777777" w:rsidR="00BD1524" w:rsidRDefault="00EC2770">
            <w:pPr>
              <w:spacing w:before="20" w:after="20" w:line="240" w:lineRule="auto"/>
            </w:pPr>
            <w:r>
              <w:rPr>
                <w:sz w:val="20"/>
              </w:rPr>
              <w:t>Present, Late, Absent, or Excused. Locks on submit.</w:t>
            </w:r>
          </w:p>
        </w:tc>
      </w:tr>
      <w:tr w:rsidR="00BD1524" w14:paraId="3657260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CE8D0D" w14:textId="77777777" w:rsidR="00BD1524" w:rsidRDefault="00EC2770">
            <w:pPr>
              <w:spacing w:before="20" w:after="20" w:line="240" w:lineRule="auto"/>
            </w:pPr>
            <w:r>
              <w:rPr>
                <w:sz w:val="20"/>
              </w:rPr>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0610E1" w14:textId="77777777" w:rsidR="00BD1524" w:rsidRDefault="00EC2770">
            <w:pPr>
              <w:spacing w:before="20" w:after="20" w:line="240" w:lineRule="auto"/>
            </w:pPr>
            <w:r>
              <w:rPr>
                <w:sz w:val="20"/>
              </w:rPr>
              <w:t>Attendance</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7C24375" w14:textId="77777777" w:rsidR="00BD1524" w:rsidRDefault="00EC2770">
            <w:pPr>
              <w:spacing w:before="20" w:after="20" w:line="240" w:lineRule="auto"/>
            </w:pPr>
            <w:r>
              <w:rPr>
                <w:sz w:val="20"/>
              </w:rPr>
              <w:t>Results Panel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A2B06E" w14:textId="77777777" w:rsidR="00BD1524" w:rsidRDefault="00EC2770">
            <w:pPr>
              <w:spacing w:before="20" w:after="20" w:line="240" w:lineRule="auto"/>
            </w:pPr>
            <w:r>
              <w:rPr>
                <w:sz w:val="20"/>
              </w:rPr>
              <w:t>Session results for the students.</w:t>
            </w:r>
          </w:p>
        </w:tc>
      </w:tr>
      <w:tr w:rsidR="00BD1524" w14:paraId="4CE57DB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85AD1FB"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366931" w14:textId="77777777" w:rsidR="00BD1524" w:rsidRDefault="00EC2770">
            <w:pPr>
              <w:spacing w:before="20" w:after="20" w:line="240" w:lineRule="auto"/>
            </w:pPr>
            <w:r>
              <w:rPr>
                <w:sz w:val="20"/>
              </w:rPr>
              <w:t>Attendance</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56E62EE" w14:textId="77777777" w:rsidR="00BD1524" w:rsidRDefault="00EC2770">
            <w:pPr>
              <w:spacing w:before="20" w:after="20" w:line="240" w:lineRule="auto"/>
            </w:pPr>
            <w:r>
              <w:rPr>
                <w:sz w:val="20"/>
              </w:rPr>
              <w:t>Session Plan Panel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6D60E0B" w14:textId="77777777" w:rsidR="00BD1524" w:rsidRDefault="00EC2770">
            <w:pPr>
              <w:spacing w:before="20" w:after="20" w:line="240" w:lineRule="auto"/>
            </w:pPr>
            <w:r>
              <w:rPr>
                <w:sz w:val="20"/>
              </w:rPr>
              <w:t>The plan for this session.</w:t>
            </w:r>
          </w:p>
        </w:tc>
      </w:tr>
      <w:tr w:rsidR="00BD1524" w14:paraId="44CA6BF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146E0F"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CEFF1A" w14:textId="77777777" w:rsidR="00BD1524" w:rsidRDefault="00EC2770">
            <w:pPr>
              <w:spacing w:before="20" w:after="20" w:line="240" w:lineRule="auto"/>
            </w:pPr>
            <w:r>
              <w:rPr>
                <w:sz w:val="20"/>
              </w:rPr>
              <w:t>Attendance</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1D777E" w14:textId="77777777" w:rsidR="00BD1524" w:rsidRDefault="00EC2770">
            <w:pPr>
              <w:spacing w:before="20" w:after="20" w:line="240" w:lineRule="auto"/>
            </w:pPr>
            <w:r>
              <w:rPr>
                <w:sz w:val="20"/>
              </w:rPr>
              <w:t>Homework Panel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7DD7BE" w14:textId="77777777" w:rsidR="00BD1524" w:rsidRDefault="00EC2770">
            <w:pPr>
              <w:spacing w:before="20" w:after="20" w:line="240" w:lineRule="auto"/>
            </w:pPr>
            <w:r>
              <w:rPr>
                <w:sz w:val="20"/>
              </w:rPr>
              <w:t>Homework for the class or for one student.</w:t>
            </w:r>
          </w:p>
        </w:tc>
      </w:tr>
      <w:tr w:rsidR="00BD1524" w14:paraId="6CAB6DF0"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49DAC31"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E3A120" w14:textId="77777777" w:rsidR="00BD1524" w:rsidRDefault="00EC2770">
            <w:pPr>
              <w:spacing w:before="20" w:after="20" w:line="240" w:lineRule="auto"/>
            </w:pPr>
            <w:r>
              <w:rPr>
                <w:sz w:val="20"/>
              </w:rPr>
              <w:t>Students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A933D8" w14:textId="77777777" w:rsidR="00BD1524" w:rsidRDefault="00EC2770">
            <w:pPr>
              <w:spacing w:before="20" w:after="20" w:line="240" w:lineRule="auto"/>
            </w:pPr>
            <w:r>
              <w:rPr>
                <w:sz w:val="20"/>
              </w:rPr>
              <w:t>Student Profile (/coach/student/:id)</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36E2E5" w14:textId="77777777" w:rsidR="00BD1524" w:rsidRDefault="00EC2770">
            <w:pPr>
              <w:spacing w:before="20" w:after="20" w:line="240" w:lineRule="auto"/>
            </w:pPr>
            <w:r>
              <w:rPr>
                <w:sz w:val="20"/>
              </w:rPr>
              <w:t>Training record opened from the register.</w:t>
            </w:r>
          </w:p>
        </w:tc>
      </w:tr>
      <w:tr w:rsidR="00BD1524" w14:paraId="261497E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A58F0B"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6D6066" w14:textId="77777777" w:rsidR="00BD1524" w:rsidRDefault="00EC2770">
            <w:pPr>
              <w:spacing w:before="20" w:after="20" w:line="240" w:lineRule="auto"/>
            </w:pPr>
            <w:r>
              <w:rPr>
                <w:sz w:val="20"/>
              </w:rPr>
              <w:t>Students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182D3B" w14:textId="77777777" w:rsidR="00BD1524" w:rsidRDefault="00EC2770">
            <w:pPr>
              <w:spacing w:before="20" w:after="20" w:line="240" w:lineRule="auto"/>
            </w:pPr>
            <w:r>
              <w:rPr>
                <w:sz w:val="20"/>
              </w:rPr>
              <w:t>Level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8BF3CB" w14:textId="77777777" w:rsidR="00BD1524" w:rsidRDefault="00EC2770">
            <w:pPr>
              <w:spacing w:before="20" w:after="20" w:line="240" w:lineRule="auto"/>
            </w:pPr>
            <w:r>
              <w:rPr>
                <w:sz w:val="20"/>
              </w:rPr>
              <w:t>Current level per sport.</w:t>
            </w:r>
          </w:p>
        </w:tc>
      </w:tr>
      <w:tr w:rsidR="00BD1524" w14:paraId="20CBABA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F144245" w14:textId="77777777" w:rsidR="00BD1524" w:rsidRDefault="00EC2770">
            <w:pPr>
              <w:spacing w:before="20" w:after="20" w:line="240" w:lineRule="auto"/>
            </w:pPr>
            <w:r>
              <w:rPr>
                <w:sz w:val="20"/>
              </w:rPr>
              <w:t>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3F4A9A" w14:textId="77777777" w:rsidR="00BD1524" w:rsidRDefault="00EC2770">
            <w:pPr>
              <w:spacing w:before="20" w:after="20" w:line="240" w:lineRule="auto"/>
            </w:pPr>
            <w:r>
              <w:rPr>
                <w:sz w:val="20"/>
              </w:rPr>
              <w:t>Students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1DC165" w14:textId="77777777" w:rsidR="00BD1524" w:rsidRDefault="00EC2770">
            <w:pPr>
              <w:spacing w:before="20" w:after="20" w:line="240" w:lineRule="auto"/>
            </w:pPr>
            <w:r>
              <w:rPr>
                <w:sz w:val="20"/>
              </w:rPr>
              <w:t>Progress Review</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A913C86" w14:textId="77777777" w:rsidR="00BD1524" w:rsidRDefault="00EC2770">
            <w:pPr>
              <w:spacing w:before="20" w:after="20" w:line="240" w:lineRule="auto"/>
            </w:pPr>
            <w:r>
              <w:rPr>
                <w:sz w:val="20"/>
              </w:rPr>
              <w:t>Reviews over time.</w:t>
            </w:r>
          </w:p>
        </w:tc>
      </w:tr>
      <w:tr w:rsidR="00BD1524" w14:paraId="63454E66"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862B98" w14:textId="77777777" w:rsidR="00BD1524" w:rsidRDefault="00EC2770">
            <w:pPr>
              <w:spacing w:before="20" w:after="20" w:line="240" w:lineRule="auto"/>
            </w:pPr>
            <w:r>
              <w:rPr>
                <w:sz w:val="20"/>
              </w:rPr>
              <w:t>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4349F2" w14:textId="77777777" w:rsidR="00BD1524" w:rsidRDefault="00EC2770">
            <w:pPr>
              <w:spacing w:before="20" w:after="20" w:line="240" w:lineRule="auto"/>
            </w:pPr>
            <w:r>
              <w:rPr>
                <w:sz w:val="20"/>
              </w:rPr>
              <w:t>Students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E78C00E" w14:textId="77777777" w:rsidR="00BD1524" w:rsidRDefault="00EC2770">
            <w:pPr>
              <w:spacing w:before="20" w:after="20" w:line="240" w:lineRule="auto"/>
            </w:pPr>
            <w:r>
              <w:rPr>
                <w:sz w:val="20"/>
              </w:rPr>
              <w:t>Coach Notes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6C855E" w14:textId="77777777" w:rsidR="00BD1524" w:rsidRDefault="00EC2770">
            <w:pPr>
              <w:spacing w:before="20" w:after="20" w:line="240" w:lineRule="auto"/>
            </w:pPr>
            <w:r>
              <w:rPr>
                <w:sz w:val="20"/>
              </w:rPr>
              <w:t>Notes the member never receives.</w:t>
            </w:r>
          </w:p>
        </w:tc>
      </w:tr>
      <w:tr w:rsidR="00BD1524" w14:paraId="28AC935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DD846E" w14:textId="77777777" w:rsidR="00BD1524" w:rsidRDefault="00EC2770">
            <w:pPr>
              <w:spacing w:before="20" w:after="20" w:line="240" w:lineRule="auto"/>
            </w:pPr>
            <w:r>
              <w:rPr>
                <w:sz w:val="20"/>
              </w:rPr>
              <w:t>11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2E66F2" w14:textId="77777777" w:rsidR="00BD1524" w:rsidRDefault="00EC2770">
            <w:pPr>
              <w:spacing w:before="20" w:after="20" w:line="240" w:lineRule="auto"/>
            </w:pPr>
            <w:r>
              <w:rPr>
                <w:sz w:val="20"/>
              </w:rPr>
              <w:t>Students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C303CD7" w14:textId="77777777" w:rsidR="00BD1524" w:rsidRDefault="00EC2770">
            <w:pPr>
              <w:spacing w:before="20" w:after="20" w:line="240" w:lineRule="auto"/>
            </w:pPr>
            <w:r>
              <w:rPr>
                <w:sz w:val="20"/>
              </w:rPr>
              <w:t>Homework History</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19ABF61" w14:textId="77777777" w:rsidR="00BD1524" w:rsidRDefault="00EC2770">
            <w:pPr>
              <w:spacing w:before="20" w:after="20" w:line="240" w:lineRule="auto"/>
            </w:pPr>
            <w:r>
              <w:rPr>
                <w:sz w:val="20"/>
              </w:rPr>
              <w:t>Assigned work and whether it is done.</w:t>
            </w:r>
          </w:p>
        </w:tc>
      </w:tr>
      <w:tr w:rsidR="00BD1524" w14:paraId="175461E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9DB67D" w14:textId="77777777" w:rsidR="00BD1524" w:rsidRDefault="00EC2770">
            <w:pPr>
              <w:spacing w:before="20" w:after="20" w:line="240" w:lineRule="auto"/>
            </w:pPr>
            <w:r>
              <w:rPr>
                <w:sz w:val="20"/>
              </w:rPr>
              <w:t>12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6EDA19" w14:textId="77777777" w:rsidR="00BD1524" w:rsidRDefault="00EC2770">
            <w:pPr>
              <w:spacing w:before="20" w:after="20" w:line="240" w:lineRule="auto"/>
            </w:pPr>
            <w:r>
              <w:rPr>
                <w:sz w:val="20"/>
              </w:rPr>
              <w:t>Alerts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B1DCE8" w14:textId="77777777" w:rsidR="00BD1524" w:rsidRDefault="00EC2770">
            <w:pPr>
              <w:spacing w:before="20" w:after="20" w:line="240" w:lineRule="auto"/>
            </w:pPr>
            <w:r>
              <w:rPr>
                <w:sz w:val="20"/>
              </w:rPr>
              <w:t>Alerts (/alerts)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74725F" w14:textId="77777777" w:rsidR="00BD1524" w:rsidRDefault="00EC2770">
            <w:pPr>
              <w:spacing w:before="20" w:after="20" w:line="240" w:lineRule="auto"/>
            </w:pPr>
            <w:r>
              <w:rPr>
                <w:sz w:val="20"/>
              </w:rPr>
              <w:t>Includes a repeated-absence alert.</w:t>
            </w:r>
          </w:p>
        </w:tc>
      </w:tr>
      <w:tr w:rsidR="00BD1524" w14:paraId="49D6C44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3DC2E0" w14:textId="77777777" w:rsidR="00BD1524" w:rsidRDefault="00EC2770">
            <w:pPr>
              <w:spacing w:before="20" w:after="20" w:line="240" w:lineRule="auto"/>
            </w:pPr>
            <w:r>
              <w:rPr>
                <w:sz w:val="20"/>
              </w:rPr>
              <w:t>13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B69D5EE"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640DB0A" w14:textId="77777777" w:rsidR="00BD1524" w:rsidRDefault="00EC2770">
            <w:pPr>
              <w:spacing w:before="20" w:after="20" w:line="240" w:lineRule="auto"/>
            </w:pPr>
            <w:r>
              <w:rPr>
                <w:sz w:val="20"/>
              </w:rPr>
              <w:t>Account Settings (/account)</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1FBE5D" w14:textId="77777777" w:rsidR="00BD1524" w:rsidRDefault="00EC2770">
            <w:pPr>
              <w:spacing w:before="20" w:after="20" w:line="240" w:lineRule="auto"/>
            </w:pPr>
            <w:r>
              <w:rPr>
                <w:sz w:val="20"/>
              </w:rPr>
              <w:t>Own profile and password.</w:t>
            </w:r>
          </w:p>
        </w:tc>
      </w:tr>
    </w:tbl>
    <w:p w14:paraId="4F35F253" w14:textId="77777777" w:rsidR="00BD1524" w:rsidRDefault="00BD1524">
      <w:pPr>
        <w:spacing w:after="120" w:line="240" w:lineRule="auto"/>
      </w:pPr>
    </w:p>
    <w:p w14:paraId="639E3C02" w14:textId="77777777" w:rsidR="00BD1524" w:rsidRDefault="00EC2770">
      <w:pPr>
        <w:pStyle w:val="Heading4"/>
      </w:pPr>
      <w:r>
        <w:rPr>
          <w:rFonts w:ascii="Times New Roman" w:eastAsia="Times New Roman" w:hAnsi="Times New Roman" w:cs="Times New Roman"/>
        </w:rPr>
        <w:t>3.1.2.5 Manager</w:t>
      </w:r>
    </w:p>
    <w:tbl>
      <w:tblPr>
        <w:tblStyle w:val="TableGrid"/>
        <w:tblW w:w="9639" w:type="dxa"/>
        <w:jc w:val="center"/>
        <w:tblLayout w:type="fixed"/>
        <w:tblLook w:val="04A0" w:firstRow="1" w:lastRow="0" w:firstColumn="1" w:lastColumn="0" w:noHBand="0" w:noVBand="1"/>
      </w:tblPr>
      <w:tblGrid>
        <w:gridCol w:w="567"/>
        <w:gridCol w:w="1474"/>
        <w:gridCol w:w="2495"/>
        <w:gridCol w:w="5103"/>
      </w:tblGrid>
      <w:tr w:rsidR="00BD1524" w14:paraId="5C629624"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870FB1B" w14:textId="77777777" w:rsidR="00BD1524" w:rsidRDefault="00EC2770">
            <w:pPr>
              <w:spacing w:before="20" w:after="20" w:line="240" w:lineRule="auto"/>
              <w:jc w:val="center"/>
            </w:pPr>
            <w:r>
              <w:rPr>
                <w:b/>
                <w:color w:val="FFFFFF"/>
                <w:sz w:val="20"/>
              </w:rPr>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15E279B" w14:textId="77777777" w:rsidR="00BD1524" w:rsidRDefault="00EC2770">
            <w:pPr>
              <w:spacing w:before="20" w:after="20" w:line="240" w:lineRule="auto"/>
              <w:jc w:val="center"/>
            </w:pPr>
            <w:r>
              <w:rPr>
                <w:b/>
                <w:color w:val="FFFFFF"/>
                <w:sz w:val="20"/>
              </w:rPr>
              <w:t>Feature</w:t>
            </w:r>
          </w:p>
        </w:tc>
        <w:tc>
          <w:tcPr>
            <w:tcW w:w="2495"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4223543" w14:textId="77777777" w:rsidR="00BD1524" w:rsidRDefault="00EC2770">
            <w:pPr>
              <w:spacing w:before="20" w:after="20" w:line="240" w:lineRule="auto"/>
              <w:jc w:val="center"/>
            </w:pPr>
            <w:r>
              <w:rPr>
                <w:b/>
                <w:color w:val="FFFFFF"/>
                <w:sz w:val="20"/>
              </w:rPr>
              <w:t>Screen</w:t>
            </w:r>
          </w:p>
        </w:tc>
        <w:tc>
          <w:tcPr>
            <w:tcW w:w="5103"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F61F78D" w14:textId="77777777" w:rsidR="00BD1524" w:rsidRDefault="00EC2770">
            <w:pPr>
              <w:spacing w:before="20" w:after="20" w:line="240" w:lineRule="auto"/>
              <w:jc w:val="center"/>
            </w:pPr>
            <w:r>
              <w:rPr>
                <w:b/>
                <w:color w:val="FFFFFF"/>
                <w:sz w:val="20"/>
              </w:rPr>
              <w:t>Description</w:t>
            </w:r>
          </w:p>
        </w:tc>
      </w:tr>
      <w:tr w:rsidR="00BD1524" w14:paraId="3726EBA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26CC94" w14:textId="77777777" w:rsidR="00BD1524" w:rsidRDefault="00EC2770">
            <w:pPr>
              <w:spacing w:before="20" w:after="20" w:line="240" w:lineRule="auto"/>
            </w:pPr>
            <w:r>
              <w:rPr>
                <w:sz w:val="20"/>
              </w:rPr>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831A03" w14:textId="77777777" w:rsidR="00BD1524" w:rsidRDefault="00EC2770">
            <w:pPr>
              <w:spacing w:before="20" w:after="20" w:line="240" w:lineRule="auto"/>
            </w:pPr>
            <w:r>
              <w:rPr>
                <w:sz w:val="20"/>
              </w:rPr>
              <w:t>Reports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489D38A" w14:textId="77777777" w:rsidR="00BD1524" w:rsidRDefault="00EC2770">
            <w:pPr>
              <w:spacing w:before="20" w:after="20" w:line="240" w:lineRule="auto"/>
            </w:pPr>
            <w:r>
              <w:rPr>
                <w:sz w:val="20"/>
              </w:rPr>
              <w:t>Reports (/manager)</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84FE92" w14:textId="77777777" w:rsidR="00BD1524" w:rsidRDefault="00EC2770">
            <w:pPr>
              <w:spacing w:before="20" w:after="20" w:line="240" w:lineRule="auto"/>
            </w:pPr>
            <w:r>
              <w:rPr>
                <w:sz w:val="20"/>
              </w:rPr>
              <w:t>Home of the manager. A period against the previous period.</w:t>
            </w:r>
          </w:p>
        </w:tc>
      </w:tr>
      <w:tr w:rsidR="00BD1524" w14:paraId="1E8BDE9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2C0E02"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224B7B" w14:textId="77777777" w:rsidR="00BD1524" w:rsidRDefault="00EC2770">
            <w:pPr>
              <w:spacing w:before="20" w:after="20" w:line="240" w:lineRule="auto"/>
            </w:pPr>
            <w:r>
              <w:rPr>
                <w:sz w:val="20"/>
              </w:rPr>
              <w:t>Reports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B65EC4" w14:textId="77777777" w:rsidR="00BD1524" w:rsidRDefault="00EC2770">
            <w:pPr>
              <w:spacing w:before="20" w:after="20" w:line="240" w:lineRule="auto"/>
            </w:pPr>
            <w:r>
              <w:rPr>
                <w:sz w:val="20"/>
              </w:rPr>
              <w:t>Revenue and Occupancy Summary</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5E37B5" w14:textId="77777777" w:rsidR="00BD1524" w:rsidRDefault="00EC2770">
            <w:pPr>
              <w:spacing w:before="20" w:after="20" w:line="240" w:lineRule="auto"/>
            </w:pPr>
            <w:r>
              <w:rPr>
                <w:sz w:val="20"/>
              </w:rPr>
              <w:t>Totals for money and how full the courts were.</w:t>
            </w:r>
          </w:p>
        </w:tc>
      </w:tr>
      <w:tr w:rsidR="00BD1524" w14:paraId="6DDE293C"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E639EA"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48ACA8" w14:textId="77777777" w:rsidR="00BD1524" w:rsidRDefault="00EC2770">
            <w:pPr>
              <w:spacing w:before="20" w:after="20" w:line="240" w:lineRule="auto"/>
            </w:pPr>
            <w:r>
              <w:rPr>
                <w:sz w:val="20"/>
              </w:rPr>
              <w:t>Reports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14A389" w14:textId="77777777" w:rsidR="00BD1524" w:rsidRDefault="00EC2770">
            <w:pPr>
              <w:spacing w:before="20" w:after="20" w:line="240" w:lineRule="auto"/>
            </w:pPr>
            <w:r>
              <w:rPr>
                <w:sz w:val="20"/>
              </w:rPr>
              <w:t>Capacity Heatmap</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D2BE5F" w14:textId="77777777" w:rsidR="00BD1524" w:rsidRDefault="00EC2770">
            <w:pPr>
              <w:spacing w:before="20" w:after="20" w:line="240" w:lineRule="auto"/>
            </w:pPr>
            <w:r>
              <w:rPr>
                <w:sz w:val="20"/>
              </w:rPr>
              <w:t>Fullness by day and hour.</w:t>
            </w:r>
          </w:p>
        </w:tc>
      </w:tr>
      <w:tr w:rsidR="00BD1524" w14:paraId="698E4A8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E0E41F" w14:textId="77777777" w:rsidR="00BD1524" w:rsidRDefault="00EC2770">
            <w:pPr>
              <w:spacing w:before="20" w:after="20" w:line="240" w:lineRule="auto"/>
            </w:pPr>
            <w:r>
              <w:rPr>
                <w:sz w:val="20"/>
              </w:rPr>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9C66E3" w14:textId="77777777" w:rsidR="00BD1524" w:rsidRDefault="00EC2770">
            <w:pPr>
              <w:spacing w:before="20" w:after="20" w:line="240" w:lineRule="auto"/>
            </w:pPr>
            <w:r>
              <w:rPr>
                <w:sz w:val="20"/>
              </w:rPr>
              <w:t>Reports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23BC0D" w14:textId="77777777" w:rsidR="00BD1524" w:rsidRDefault="00EC2770">
            <w:pPr>
              <w:spacing w:before="20" w:after="20" w:line="240" w:lineRule="auto"/>
            </w:pPr>
            <w:r>
              <w:rPr>
                <w:sz w:val="20"/>
              </w:rPr>
              <w:t>Members and Enrolment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F2114C" w14:textId="77777777" w:rsidR="00BD1524" w:rsidRDefault="00EC2770">
            <w:pPr>
              <w:spacing w:before="20" w:after="20" w:line="240" w:lineRule="auto"/>
            </w:pPr>
            <w:r>
              <w:rPr>
                <w:sz w:val="20"/>
              </w:rPr>
              <w:t>New members, renewals, enrolment, attendance percent.</w:t>
            </w:r>
          </w:p>
        </w:tc>
      </w:tr>
      <w:tr w:rsidR="00BD1524" w14:paraId="3F5F9F5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CE068C"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4DDD2C0" w14:textId="77777777" w:rsidR="00BD1524" w:rsidRDefault="00EC2770">
            <w:pPr>
              <w:spacing w:before="20" w:after="20" w:line="240" w:lineRule="auto"/>
            </w:pPr>
            <w:r>
              <w:rPr>
                <w:sz w:val="20"/>
              </w:rPr>
              <w:t>Reports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EAB178" w14:textId="77777777" w:rsidR="00BD1524" w:rsidRDefault="00EC2770">
            <w:pPr>
              <w:spacing w:before="20" w:after="20" w:line="240" w:lineRule="auto"/>
            </w:pPr>
            <w:r>
              <w:rPr>
                <w:sz w:val="20"/>
              </w:rPr>
              <w:t>Export</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A71864" w14:textId="77777777" w:rsidR="00BD1524" w:rsidRDefault="00EC2770">
            <w:pPr>
              <w:spacing w:before="20" w:after="20" w:line="240" w:lineRule="auto"/>
            </w:pPr>
            <w:r>
              <w:rPr>
                <w:sz w:val="20"/>
              </w:rPr>
              <w:t>Excel, PDF, or CSV of the report on screen.</w:t>
            </w:r>
          </w:p>
        </w:tc>
      </w:tr>
      <w:tr w:rsidR="00BD1524" w14:paraId="04EE0064"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2701BAD"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1E2A499"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ED158DF" w14:textId="77777777" w:rsidR="00BD1524" w:rsidRDefault="00EC2770">
            <w:pPr>
              <w:spacing w:before="20" w:after="20" w:line="240" w:lineRule="auto"/>
            </w:pPr>
            <w:r>
              <w:rPr>
                <w:sz w:val="20"/>
              </w:rPr>
              <w:t>Classes (/manager/classes)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4B544E" w14:textId="77777777" w:rsidR="00BD1524" w:rsidRDefault="00EC2770">
            <w:pPr>
              <w:spacing w:before="20" w:after="20" w:line="240" w:lineRule="auto"/>
            </w:pPr>
            <w:r>
              <w:rPr>
                <w:sz w:val="20"/>
              </w:rPr>
              <w:t>Create and manage classes.</w:t>
            </w:r>
          </w:p>
        </w:tc>
      </w:tr>
      <w:tr w:rsidR="00BD1524" w14:paraId="463E09E1"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91BDD1"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72BCB53"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24052B" w14:textId="77777777" w:rsidR="00BD1524" w:rsidRDefault="00EC2770">
            <w:pPr>
              <w:spacing w:before="20" w:after="20" w:line="240" w:lineRule="auto"/>
            </w:pPr>
            <w:r>
              <w:rPr>
                <w:sz w:val="20"/>
              </w:rPr>
              <w:t>Create Class Form</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E7308B" w14:textId="77777777" w:rsidR="00BD1524" w:rsidRDefault="00EC2770">
            <w:pPr>
              <w:spacing w:before="20" w:after="20" w:line="240" w:lineRule="auto"/>
            </w:pPr>
            <w:r>
              <w:rPr>
                <w:sz w:val="20"/>
              </w:rPr>
              <w:t>Coach and court chosen from real rows.</w:t>
            </w:r>
          </w:p>
        </w:tc>
      </w:tr>
      <w:tr w:rsidR="00BD1524" w14:paraId="428BD92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50DDE38"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012F040"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1977BED" w14:textId="77777777" w:rsidR="00BD1524" w:rsidRDefault="00EC2770">
            <w:pPr>
              <w:spacing w:before="20" w:after="20" w:line="240" w:lineRule="auto"/>
            </w:pPr>
            <w:r>
              <w:rPr>
                <w:sz w:val="20"/>
              </w:rPr>
              <w:t>Class Detail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7A012C" w14:textId="77777777" w:rsidR="00BD1524" w:rsidRDefault="00EC2770">
            <w:pPr>
              <w:spacing w:before="20" w:after="20" w:line="240" w:lineRule="auto"/>
            </w:pPr>
            <w:r>
              <w:rPr>
                <w:sz w:val="20"/>
              </w:rPr>
              <w:t>Holds the four forms below.</w:t>
            </w:r>
          </w:p>
        </w:tc>
      </w:tr>
      <w:tr w:rsidR="00BD1524" w14:paraId="58D84AF3"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A16F48E" w14:textId="77777777" w:rsidR="00BD1524" w:rsidRDefault="00EC2770">
            <w:pPr>
              <w:spacing w:before="20" w:after="20" w:line="240" w:lineRule="auto"/>
            </w:pPr>
            <w:r>
              <w:rPr>
                <w:sz w:val="20"/>
              </w:rPr>
              <w:t>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DB0AC53"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CFC397" w14:textId="77777777" w:rsidR="00BD1524" w:rsidRDefault="00EC2770">
            <w:pPr>
              <w:spacing w:before="20" w:after="20" w:line="240" w:lineRule="auto"/>
            </w:pPr>
            <w:r>
              <w:rPr>
                <w:sz w:val="20"/>
              </w:rPr>
              <w:t>Cancel or Move Session</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8F7715" w14:textId="77777777" w:rsidR="00BD1524" w:rsidRDefault="00EC2770">
            <w:pPr>
              <w:spacing w:before="20" w:after="20" w:line="240" w:lineRule="auto"/>
            </w:pPr>
            <w:r>
              <w:rPr>
                <w:sz w:val="20"/>
              </w:rPr>
              <w:t>One session, with a reason when the move is inside 12 hours.</w:t>
            </w:r>
          </w:p>
        </w:tc>
      </w:tr>
      <w:tr w:rsidR="00BD1524" w14:paraId="4434FF4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CC042CF" w14:textId="77777777" w:rsidR="00BD1524" w:rsidRDefault="00EC2770">
            <w:pPr>
              <w:spacing w:before="20" w:after="20" w:line="240" w:lineRule="auto"/>
            </w:pPr>
            <w:r>
              <w:rPr>
                <w:sz w:val="20"/>
              </w:rPr>
              <w:t>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D00D09"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910CA1" w14:textId="77777777" w:rsidR="00BD1524" w:rsidRDefault="00EC2770">
            <w:pPr>
              <w:spacing w:before="20" w:after="20" w:line="240" w:lineRule="auto"/>
            </w:pPr>
            <w:r>
              <w:rPr>
                <w:sz w:val="20"/>
              </w:rPr>
              <w:t>Change Coach</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9E47CB" w14:textId="77777777" w:rsidR="00BD1524" w:rsidRDefault="00EC2770">
            <w:pPr>
              <w:spacing w:before="20" w:after="20" w:line="240" w:lineRule="auto"/>
            </w:pPr>
            <w:r>
              <w:rPr>
                <w:sz w:val="20"/>
              </w:rPr>
              <w:t>Another coach from now on, free and qualified.</w:t>
            </w:r>
          </w:p>
        </w:tc>
      </w:tr>
      <w:tr w:rsidR="00BD1524" w14:paraId="0258187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321A0A" w14:textId="77777777" w:rsidR="00BD1524" w:rsidRDefault="00EC2770">
            <w:pPr>
              <w:spacing w:before="20" w:after="20" w:line="240" w:lineRule="auto"/>
            </w:pPr>
            <w:r>
              <w:rPr>
                <w:sz w:val="20"/>
              </w:rPr>
              <w:t>11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1DC3E7"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F15FB1" w14:textId="77777777" w:rsidR="00BD1524" w:rsidRDefault="00EC2770">
            <w:pPr>
              <w:spacing w:before="20" w:after="20" w:line="240" w:lineRule="auto"/>
            </w:pPr>
            <w:r>
              <w:rPr>
                <w:sz w:val="20"/>
              </w:rPr>
              <w:t>Edit Capacity</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F0DCEC" w14:textId="77777777" w:rsidR="00BD1524" w:rsidRDefault="00EC2770">
            <w:pPr>
              <w:spacing w:before="20" w:after="20" w:line="240" w:lineRule="auto"/>
            </w:pPr>
            <w:r>
              <w:rPr>
                <w:sz w:val="20"/>
              </w:rPr>
              <w:t>Cannot drop below the number already enrolled.</w:t>
            </w:r>
          </w:p>
        </w:tc>
      </w:tr>
      <w:tr w:rsidR="00BD1524" w14:paraId="19874531"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B02338" w14:textId="77777777" w:rsidR="00BD1524" w:rsidRDefault="00EC2770">
            <w:pPr>
              <w:spacing w:before="20" w:after="20" w:line="240" w:lineRule="auto"/>
            </w:pPr>
            <w:r>
              <w:rPr>
                <w:sz w:val="20"/>
              </w:rPr>
              <w:t>12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43CA79" w14:textId="77777777" w:rsidR="00BD1524" w:rsidRDefault="00EC2770">
            <w:pPr>
              <w:spacing w:before="20" w:after="20" w:line="240" w:lineRule="auto"/>
            </w:pPr>
            <w:r>
              <w:rPr>
                <w:sz w:val="20"/>
              </w:rPr>
              <w:t>Classes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BB7E75" w14:textId="77777777" w:rsidR="00BD1524" w:rsidRDefault="00EC2770">
            <w:pPr>
              <w:spacing w:before="20" w:after="20" w:line="240" w:lineRule="auto"/>
            </w:pPr>
            <w:r>
              <w:rPr>
                <w:sz w:val="20"/>
              </w:rPr>
              <w:t>Cancel Class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2EF1862" w14:textId="77777777" w:rsidR="00BD1524" w:rsidRDefault="00EC2770">
            <w:pPr>
              <w:spacing w:before="20" w:after="20" w:line="240" w:lineRule="auto"/>
            </w:pPr>
            <w:r>
              <w:rPr>
                <w:sz w:val="20"/>
              </w:rPr>
              <w:t>Stops the class, returns one session each, notifies roster and waitlist.</w:t>
            </w:r>
          </w:p>
        </w:tc>
      </w:tr>
      <w:tr w:rsidR="00BD1524" w14:paraId="11B001D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5761741" w14:textId="77777777" w:rsidR="00BD1524" w:rsidRDefault="00EC2770">
            <w:pPr>
              <w:spacing w:before="20" w:after="20" w:line="240" w:lineRule="auto"/>
            </w:pPr>
            <w:r>
              <w:rPr>
                <w:sz w:val="20"/>
              </w:rPr>
              <w:t>13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E670A21" w14:textId="77777777" w:rsidR="00BD1524" w:rsidRDefault="00EC2770">
            <w:pPr>
              <w:spacing w:before="20" w:after="20" w:line="240" w:lineRule="auto"/>
            </w:pPr>
            <w:r>
              <w:rPr>
                <w:sz w:val="20"/>
              </w:rPr>
              <w:t>Members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FC7505" w14:textId="77777777" w:rsidR="00BD1524" w:rsidRDefault="00EC2770">
            <w:pPr>
              <w:spacing w:before="20" w:after="20" w:line="240" w:lineRule="auto"/>
            </w:pPr>
            <w:r>
              <w:rPr>
                <w:sz w:val="20"/>
              </w:rPr>
              <w:t>Members (/manager/members)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D222346" w14:textId="77777777" w:rsidR="00BD1524" w:rsidRDefault="00EC2770">
            <w:pPr>
              <w:spacing w:before="20" w:after="20" w:line="240" w:lineRule="auto"/>
            </w:pPr>
            <w:r>
              <w:rPr>
                <w:sz w:val="20"/>
              </w:rPr>
              <w:t>Searchable directory with plan, debt, and class count.</w:t>
            </w:r>
          </w:p>
        </w:tc>
      </w:tr>
      <w:tr w:rsidR="00BD1524" w14:paraId="4D6A746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431435" w14:textId="77777777" w:rsidR="00BD1524" w:rsidRDefault="00EC2770">
            <w:pPr>
              <w:spacing w:before="20" w:after="20" w:line="240" w:lineRule="auto"/>
            </w:pPr>
            <w:r>
              <w:rPr>
                <w:sz w:val="20"/>
              </w:rPr>
              <w:t>14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6B0833" w14:textId="77777777" w:rsidR="00BD1524" w:rsidRDefault="00EC2770">
            <w:pPr>
              <w:spacing w:before="20" w:after="20" w:line="240" w:lineRule="auto"/>
            </w:pPr>
            <w:r>
              <w:rPr>
                <w:sz w:val="20"/>
              </w:rPr>
              <w:t>Members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26694B" w14:textId="77777777" w:rsidR="00BD1524" w:rsidRDefault="00EC2770">
            <w:pPr>
              <w:spacing w:before="20" w:after="20" w:line="240" w:lineRule="auto"/>
            </w:pPr>
            <w:r>
              <w:rPr>
                <w:sz w:val="20"/>
              </w:rPr>
              <w:t>Member Profile</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A210C6" w14:textId="77777777" w:rsidR="00BD1524" w:rsidRDefault="00EC2770">
            <w:pPr>
              <w:spacing w:before="20" w:after="20" w:line="240" w:lineRule="auto"/>
            </w:pPr>
            <w:r>
              <w:rPr>
                <w:sz w:val="20"/>
              </w:rPr>
              <w:t>The same desk profile, opened from the directory.</w:t>
            </w:r>
          </w:p>
        </w:tc>
      </w:tr>
      <w:tr w:rsidR="00BD1524" w14:paraId="1C10ED1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00E359" w14:textId="77777777" w:rsidR="00BD1524" w:rsidRDefault="00EC2770">
            <w:pPr>
              <w:spacing w:before="20" w:after="20" w:line="240" w:lineRule="auto"/>
            </w:pPr>
            <w:r>
              <w:rPr>
                <w:sz w:val="20"/>
              </w:rPr>
              <w:t>15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1E82D5" w14:textId="77777777" w:rsidR="00BD1524" w:rsidRDefault="00EC2770">
            <w:pPr>
              <w:spacing w:before="20" w:after="20" w:line="240" w:lineRule="auto"/>
            </w:pPr>
            <w:r>
              <w:rPr>
                <w:sz w:val="20"/>
              </w:rPr>
              <w:t>Payments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8DF362" w14:textId="77777777" w:rsidR="00BD1524" w:rsidRDefault="00EC2770">
            <w:pPr>
              <w:spacing w:before="20" w:after="20" w:line="240" w:lineRule="auto"/>
            </w:pPr>
            <w:r>
              <w:rPr>
                <w:sz w:val="20"/>
              </w:rPr>
              <w:t>Payments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6BEAD73" w14:textId="77777777" w:rsidR="00BD1524" w:rsidRDefault="00EC2770">
            <w:pPr>
              <w:spacing w:before="20" w:after="20" w:line="240" w:lineRule="auto"/>
            </w:pPr>
            <w:r>
              <w:rPr>
                <w:sz w:val="20"/>
              </w:rPr>
              <w:t>The desk payments screen, used here to sign off refunds.</w:t>
            </w:r>
          </w:p>
        </w:tc>
      </w:tr>
      <w:tr w:rsidR="00BD1524" w14:paraId="6DABAB3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6577A8" w14:textId="77777777" w:rsidR="00BD1524" w:rsidRDefault="00EC2770">
            <w:pPr>
              <w:spacing w:before="20" w:after="20" w:line="240" w:lineRule="auto"/>
            </w:pPr>
            <w:r>
              <w:rPr>
                <w:sz w:val="20"/>
              </w:rPr>
              <w:t>16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AC471D" w14:textId="77777777" w:rsidR="00BD1524" w:rsidRDefault="00EC2770">
            <w:pPr>
              <w:spacing w:before="20" w:after="20" w:line="240" w:lineRule="auto"/>
            </w:pPr>
            <w:r>
              <w:rPr>
                <w:sz w:val="20"/>
              </w:rPr>
              <w:t>Plans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F3110A1" w14:textId="77777777" w:rsidR="00BD1524" w:rsidRDefault="00EC2770">
            <w:pPr>
              <w:spacing w:before="20" w:after="20" w:line="240" w:lineRule="auto"/>
            </w:pPr>
            <w:r>
              <w:rPr>
                <w:sz w:val="20"/>
              </w:rPr>
              <w:t>Plans (/manager/plans)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857DC4F" w14:textId="77777777" w:rsidR="00BD1524" w:rsidRDefault="00EC2770">
            <w:pPr>
              <w:spacing w:before="20" w:after="20" w:line="240" w:lineRule="auto"/>
            </w:pPr>
            <w:r>
              <w:rPr>
                <w:sz w:val="20"/>
              </w:rPr>
              <w:t>Plans the centre sells.</w:t>
            </w:r>
          </w:p>
        </w:tc>
      </w:tr>
      <w:tr w:rsidR="00BD1524" w14:paraId="3F277CB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D49274" w14:textId="77777777" w:rsidR="00BD1524" w:rsidRDefault="00EC2770">
            <w:pPr>
              <w:spacing w:before="20" w:after="20" w:line="240" w:lineRule="auto"/>
            </w:pPr>
            <w:r>
              <w:rPr>
                <w:sz w:val="20"/>
              </w:rPr>
              <w:lastRenderedPageBreak/>
              <w:t>17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F0369F3" w14:textId="77777777" w:rsidR="00BD1524" w:rsidRDefault="00EC2770">
            <w:pPr>
              <w:spacing w:before="20" w:after="20" w:line="240" w:lineRule="auto"/>
            </w:pPr>
            <w:r>
              <w:rPr>
                <w:sz w:val="20"/>
              </w:rPr>
              <w:t>Plans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10441DB" w14:textId="77777777" w:rsidR="00BD1524" w:rsidRDefault="00EC2770">
            <w:pPr>
              <w:spacing w:before="20" w:after="20" w:line="240" w:lineRule="auto"/>
            </w:pPr>
            <w:r>
              <w:rPr>
                <w:sz w:val="20"/>
              </w:rPr>
              <w:t>New Plan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B5F3956" w14:textId="77777777" w:rsidR="00BD1524" w:rsidRDefault="00EC2770">
            <w:pPr>
              <w:spacing w:before="20" w:after="20" w:line="240" w:lineRule="auto"/>
            </w:pPr>
            <w:r>
              <w:rPr>
                <w:sz w:val="20"/>
              </w:rPr>
              <w:t>Create a plan.</w:t>
            </w:r>
          </w:p>
        </w:tc>
      </w:tr>
      <w:tr w:rsidR="00BD1524" w14:paraId="5B47F287"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E88F02" w14:textId="77777777" w:rsidR="00BD1524" w:rsidRDefault="00EC2770">
            <w:pPr>
              <w:spacing w:before="20" w:after="20" w:line="240" w:lineRule="auto"/>
            </w:pPr>
            <w:r>
              <w:rPr>
                <w:sz w:val="20"/>
              </w:rPr>
              <w:t>18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C33CB5" w14:textId="77777777" w:rsidR="00BD1524" w:rsidRDefault="00EC2770">
            <w:pPr>
              <w:spacing w:before="20" w:after="20" w:line="240" w:lineRule="auto"/>
            </w:pPr>
            <w:r>
              <w:rPr>
                <w:sz w:val="20"/>
              </w:rPr>
              <w:t>Plans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FCC4B2" w14:textId="77777777" w:rsidR="00BD1524" w:rsidRDefault="00EC2770">
            <w:pPr>
              <w:spacing w:before="20" w:after="20" w:line="240" w:lineRule="auto"/>
            </w:pPr>
            <w:r>
              <w:rPr>
                <w:sz w:val="20"/>
              </w:rPr>
              <w:t>Plan Detail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12AB72" w14:textId="77777777" w:rsidR="00BD1524" w:rsidRDefault="00EC2770">
            <w:pPr>
              <w:spacing w:before="20" w:after="20" w:line="240" w:lineRule="auto"/>
            </w:pPr>
            <w:r>
              <w:rPr>
                <w:sz w:val="20"/>
              </w:rPr>
              <w:t>Price, duration, hours or sessions, discount, sport, and how many members hold it.</w:t>
            </w:r>
          </w:p>
        </w:tc>
      </w:tr>
      <w:tr w:rsidR="00BD1524" w14:paraId="453099D6"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301522" w14:textId="77777777" w:rsidR="00BD1524" w:rsidRDefault="00EC2770">
            <w:pPr>
              <w:spacing w:before="20" w:after="20" w:line="240" w:lineRule="auto"/>
            </w:pPr>
            <w:r>
              <w:rPr>
                <w:sz w:val="20"/>
              </w:rPr>
              <w:t>19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A7AF5D" w14:textId="77777777" w:rsidR="00BD1524" w:rsidRDefault="00EC2770">
            <w:pPr>
              <w:spacing w:before="20" w:after="20" w:line="240" w:lineRule="auto"/>
            </w:pPr>
            <w:r>
              <w:rPr>
                <w:sz w:val="20"/>
              </w:rPr>
              <w:t>Staff</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0FF5FEB" w14:textId="77777777" w:rsidR="00BD1524" w:rsidRDefault="00EC2770">
            <w:pPr>
              <w:spacing w:before="20" w:after="20" w:line="240" w:lineRule="auto"/>
            </w:pPr>
            <w:r>
              <w:rPr>
                <w:sz w:val="20"/>
              </w:rPr>
              <w:t>Staff (/manager/staff)</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0FB21C" w14:textId="77777777" w:rsidR="00BD1524" w:rsidRDefault="00EC2770">
            <w:pPr>
              <w:spacing w:before="20" w:after="20" w:line="240" w:lineRule="auto"/>
            </w:pPr>
            <w:r>
              <w:rPr>
                <w:sz w:val="20"/>
              </w:rPr>
              <w:t>Receptionist and coach accounts.</w:t>
            </w:r>
          </w:p>
        </w:tc>
      </w:tr>
      <w:tr w:rsidR="00BD1524" w14:paraId="423CE5D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8A9363" w14:textId="77777777" w:rsidR="00BD1524" w:rsidRDefault="00EC2770">
            <w:pPr>
              <w:spacing w:before="20" w:after="20" w:line="240" w:lineRule="auto"/>
            </w:pPr>
            <w:r>
              <w:rPr>
                <w:sz w:val="20"/>
              </w:rPr>
              <w:t>20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452558" w14:textId="77777777" w:rsidR="00BD1524" w:rsidRDefault="00EC2770">
            <w:pPr>
              <w:spacing w:before="20" w:after="20" w:line="240" w:lineRule="auto"/>
            </w:pPr>
            <w:r>
              <w:rPr>
                <w:sz w:val="20"/>
              </w:rPr>
              <w:t>Staff</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EB6557F" w14:textId="77777777" w:rsidR="00BD1524" w:rsidRDefault="00EC2770">
            <w:pPr>
              <w:spacing w:before="20" w:after="20" w:line="240" w:lineRule="auto"/>
            </w:pPr>
            <w:r>
              <w:rPr>
                <w:sz w:val="20"/>
              </w:rPr>
              <w:t>Add Staff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FAA948" w14:textId="77777777" w:rsidR="00BD1524" w:rsidRDefault="00EC2770">
            <w:pPr>
              <w:spacing w:before="20" w:after="20" w:line="240" w:lineRule="auto"/>
            </w:pPr>
            <w:r>
              <w:rPr>
                <w:sz w:val="20"/>
              </w:rPr>
              <w:t>Create an account.</w:t>
            </w:r>
          </w:p>
        </w:tc>
      </w:tr>
      <w:tr w:rsidR="00BD1524" w14:paraId="3B71F9F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54ACCF7" w14:textId="77777777" w:rsidR="00BD1524" w:rsidRDefault="00EC2770">
            <w:pPr>
              <w:spacing w:before="20" w:after="20" w:line="240" w:lineRule="auto"/>
            </w:pPr>
            <w:r>
              <w:rPr>
                <w:sz w:val="20"/>
              </w:rPr>
              <w:t>21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1A5E15F" w14:textId="77777777" w:rsidR="00BD1524" w:rsidRDefault="00EC2770">
            <w:pPr>
              <w:spacing w:before="20" w:after="20" w:line="240" w:lineRule="auto"/>
            </w:pPr>
            <w:r>
              <w:rPr>
                <w:sz w:val="20"/>
              </w:rPr>
              <w:t>Staff</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C3B17C" w14:textId="77777777" w:rsidR="00BD1524" w:rsidRDefault="00EC2770">
            <w:pPr>
              <w:spacing w:before="20" w:after="20" w:line="240" w:lineRule="auto"/>
            </w:pPr>
            <w:r>
              <w:rPr>
                <w:sz w:val="20"/>
              </w:rPr>
              <w:t>Role Modal</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7CAFD3" w14:textId="77777777" w:rsidR="00BD1524" w:rsidRDefault="00EC2770">
            <w:pPr>
              <w:spacing w:before="20" w:after="20" w:line="240" w:lineRule="auto"/>
            </w:pPr>
            <w:r>
              <w:rPr>
                <w:sz w:val="20"/>
              </w:rPr>
              <w:t>Change role between receptionist and coach.</w:t>
            </w:r>
          </w:p>
        </w:tc>
      </w:tr>
      <w:tr w:rsidR="00BD1524" w14:paraId="4691B85D"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8F10B6" w14:textId="77777777" w:rsidR="00BD1524" w:rsidRDefault="00EC2770">
            <w:pPr>
              <w:spacing w:before="20" w:after="20" w:line="240" w:lineRule="auto"/>
            </w:pPr>
            <w:r>
              <w:rPr>
                <w:sz w:val="20"/>
              </w:rPr>
              <w:t>22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80CE63" w14:textId="77777777" w:rsidR="00BD1524" w:rsidRDefault="00EC2770">
            <w:pPr>
              <w:spacing w:before="20" w:after="20" w:line="240" w:lineRule="auto"/>
            </w:pPr>
            <w:r>
              <w:rPr>
                <w:sz w:val="20"/>
              </w:rPr>
              <w:t>Staff</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7A959C" w14:textId="77777777" w:rsidR="00BD1524" w:rsidRDefault="00EC2770">
            <w:pPr>
              <w:spacing w:before="20" w:after="20" w:line="240" w:lineRule="auto"/>
            </w:pPr>
            <w:r>
              <w:rPr>
                <w:sz w:val="20"/>
              </w:rPr>
              <w:t>Hand-over Password Modal</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CA865E" w14:textId="77777777" w:rsidR="00BD1524" w:rsidRDefault="00EC2770">
            <w:pPr>
              <w:spacing w:before="20" w:after="20" w:line="240" w:lineRule="auto"/>
            </w:pPr>
            <w:r>
              <w:rPr>
                <w:sz w:val="20"/>
              </w:rPr>
              <w:t>Shows the temporary password once.</w:t>
            </w:r>
          </w:p>
        </w:tc>
      </w:tr>
      <w:tr w:rsidR="00BD1524" w14:paraId="5463DAAA"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5A9722" w14:textId="77777777" w:rsidR="00BD1524" w:rsidRDefault="00EC2770">
            <w:pPr>
              <w:spacing w:before="20" w:after="20" w:line="240" w:lineRule="auto"/>
            </w:pPr>
            <w:r>
              <w:rPr>
                <w:sz w:val="20"/>
              </w:rPr>
              <w:t>23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64DAE7" w14:textId="77777777" w:rsidR="00BD1524" w:rsidRDefault="00EC2770">
            <w:pPr>
              <w:spacing w:before="20" w:after="20" w:line="240" w:lineRule="auto"/>
            </w:pPr>
            <w:r>
              <w:rPr>
                <w:sz w:val="20"/>
              </w:rPr>
              <w:t>Pricing</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52EAACF" w14:textId="77777777" w:rsidR="00BD1524" w:rsidRDefault="00EC2770">
            <w:pPr>
              <w:spacing w:before="20" w:after="20" w:line="240" w:lineRule="auto"/>
            </w:pPr>
            <w:r>
              <w:rPr>
                <w:sz w:val="20"/>
              </w:rPr>
              <w:t>Pricing (/manager/prices)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5B8756" w14:textId="77777777" w:rsidR="00BD1524" w:rsidRDefault="00EC2770">
            <w:pPr>
              <w:spacing w:before="20" w:after="20" w:line="240" w:lineRule="auto"/>
            </w:pPr>
            <w:r>
              <w:rPr>
                <w:sz w:val="20"/>
              </w:rPr>
              <w:t>Court and service price rules.</w:t>
            </w:r>
          </w:p>
        </w:tc>
      </w:tr>
      <w:tr w:rsidR="00BD1524" w14:paraId="3B026D3E"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C87F3B" w14:textId="77777777" w:rsidR="00BD1524" w:rsidRDefault="00EC2770">
            <w:pPr>
              <w:spacing w:before="20" w:after="20" w:line="240" w:lineRule="auto"/>
            </w:pPr>
            <w:r>
              <w:rPr>
                <w:sz w:val="20"/>
              </w:rPr>
              <w:t>24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7C5BB3F" w14:textId="77777777" w:rsidR="00BD1524" w:rsidRDefault="00EC2770">
            <w:pPr>
              <w:spacing w:before="20" w:after="20" w:line="240" w:lineRule="auto"/>
            </w:pPr>
            <w:r>
              <w:rPr>
                <w:sz w:val="20"/>
              </w:rPr>
              <w:t>Audit</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AD3E4D" w14:textId="77777777" w:rsidR="00BD1524" w:rsidRDefault="00EC2770">
            <w:pPr>
              <w:spacing w:before="20" w:after="20" w:line="240" w:lineRule="auto"/>
            </w:pPr>
            <w:r>
              <w:rPr>
                <w:sz w:val="20"/>
              </w:rPr>
              <w:t>Audit (/manager/audit)</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C3BBE5B" w14:textId="77777777" w:rsidR="00BD1524" w:rsidRDefault="00EC2770">
            <w:pPr>
              <w:spacing w:before="20" w:after="20" w:line="240" w:lineRule="auto"/>
            </w:pPr>
            <w:r>
              <w:rPr>
                <w:sz w:val="20"/>
              </w:rPr>
              <w:t>Sensitive staff actions. Nothing here deletes a row.</w:t>
            </w:r>
          </w:p>
        </w:tc>
      </w:tr>
      <w:tr w:rsidR="00BD1524" w14:paraId="79B283F8"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25C89A" w14:textId="77777777" w:rsidR="00BD1524" w:rsidRDefault="00EC2770">
            <w:pPr>
              <w:spacing w:before="20" w:after="20" w:line="240" w:lineRule="auto"/>
            </w:pPr>
            <w:r>
              <w:rPr>
                <w:sz w:val="20"/>
              </w:rPr>
              <w:t>25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8D970F" w14:textId="77777777" w:rsidR="00BD1524" w:rsidRDefault="00EC2770">
            <w:pPr>
              <w:spacing w:before="20" w:after="20" w:line="240" w:lineRule="auto"/>
            </w:pPr>
            <w:r>
              <w:rPr>
                <w:sz w:val="20"/>
              </w:rPr>
              <w:t>Settings</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E8EF7E" w14:textId="77777777" w:rsidR="00BD1524" w:rsidRDefault="00EC2770">
            <w:pPr>
              <w:spacing w:before="20" w:after="20" w:line="240" w:lineRule="auto"/>
            </w:pPr>
            <w:r>
              <w:rPr>
                <w:sz w:val="20"/>
              </w:rPr>
              <w:t>Settings (/manager/settings)</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43894D5" w14:textId="77777777" w:rsidR="00BD1524" w:rsidRDefault="00EC2770">
            <w:pPr>
              <w:spacing w:before="20" w:after="20" w:line="240" w:lineRule="auto"/>
            </w:pPr>
            <w:r>
              <w:rPr>
                <w:sz w:val="20"/>
              </w:rPr>
              <w:t>Hours, windows, limits, courts, and feature switches.</w:t>
            </w:r>
          </w:p>
        </w:tc>
      </w:tr>
      <w:tr w:rsidR="00BD1524" w14:paraId="5483D266"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7DC411" w14:textId="77777777" w:rsidR="00BD1524" w:rsidRDefault="00EC2770">
            <w:pPr>
              <w:spacing w:before="20" w:after="20" w:line="240" w:lineRule="auto"/>
            </w:pPr>
            <w:r>
              <w:rPr>
                <w:sz w:val="20"/>
              </w:rPr>
              <w:t>26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D7AD80" w14:textId="77777777" w:rsidR="00BD1524" w:rsidRDefault="00EC2770">
            <w:pPr>
              <w:spacing w:before="20" w:after="20" w:line="240" w:lineRule="auto"/>
            </w:pPr>
            <w:r>
              <w:rPr>
                <w:sz w:val="20"/>
              </w:rPr>
              <w:t>Alerts</w:t>
            </w:r>
          </w:p>
        </w:tc>
        <w:tc>
          <w:tcPr>
            <w:tcW w:w="2495"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27BB81" w14:textId="77777777" w:rsidR="00BD1524" w:rsidRDefault="00EC2770">
            <w:pPr>
              <w:spacing w:before="20" w:after="20" w:line="240" w:lineRule="auto"/>
            </w:pPr>
            <w:r>
              <w:rPr>
                <w:sz w:val="20"/>
              </w:rPr>
              <w:t>Alerts (/alerts)</w:t>
            </w:r>
          </w:p>
        </w:tc>
        <w:tc>
          <w:tcPr>
            <w:tcW w:w="5103"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50F997" w14:textId="77777777" w:rsidR="00BD1524" w:rsidRDefault="00EC2770">
            <w:pPr>
              <w:spacing w:before="20" w:after="20" w:line="240" w:lineRule="auto"/>
            </w:pPr>
            <w:r>
              <w:rPr>
                <w:sz w:val="20"/>
              </w:rPr>
              <w:t>Manager notices.</w:t>
            </w:r>
          </w:p>
        </w:tc>
      </w:tr>
      <w:tr w:rsidR="00BD1524" w14:paraId="7CD792B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2B63E7" w14:textId="77777777" w:rsidR="00BD1524" w:rsidRDefault="00EC2770">
            <w:pPr>
              <w:spacing w:before="20" w:after="20" w:line="240" w:lineRule="auto"/>
            </w:pPr>
            <w:r>
              <w:rPr>
                <w:sz w:val="20"/>
              </w:rPr>
              <w:t>27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A48562" w14:textId="77777777" w:rsidR="00BD1524" w:rsidRDefault="00EC2770">
            <w:pPr>
              <w:spacing w:before="20" w:after="20" w:line="240" w:lineRule="auto"/>
            </w:pPr>
            <w:r>
              <w:rPr>
                <w:sz w:val="20"/>
              </w:rPr>
              <w:t>Account</w:t>
            </w:r>
          </w:p>
        </w:tc>
        <w:tc>
          <w:tcPr>
            <w:tcW w:w="2495"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9DF317" w14:textId="77777777" w:rsidR="00BD1524" w:rsidRDefault="00EC2770">
            <w:pPr>
              <w:spacing w:before="20" w:after="20" w:line="240" w:lineRule="auto"/>
            </w:pPr>
            <w:r>
              <w:rPr>
                <w:sz w:val="20"/>
              </w:rPr>
              <w:t>Account Settings (/account)</w:t>
            </w:r>
          </w:p>
        </w:tc>
        <w:tc>
          <w:tcPr>
            <w:tcW w:w="5103"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383A82C" w14:textId="77777777" w:rsidR="00BD1524" w:rsidRDefault="00EC2770">
            <w:pPr>
              <w:spacing w:before="20" w:after="20" w:line="240" w:lineRule="auto"/>
            </w:pPr>
            <w:r>
              <w:rPr>
                <w:sz w:val="20"/>
              </w:rPr>
              <w:t>Own profile and password.</w:t>
            </w:r>
          </w:p>
        </w:tc>
      </w:tr>
    </w:tbl>
    <w:p w14:paraId="7523BA63" w14:textId="77777777" w:rsidR="00BD1524" w:rsidRDefault="00BD1524">
      <w:pPr>
        <w:spacing w:after="120" w:line="240" w:lineRule="auto"/>
      </w:pPr>
    </w:p>
    <w:p w14:paraId="76B24E64" w14:textId="77777777" w:rsidR="00BD1524" w:rsidRDefault="00EC2770">
      <w:pPr>
        <w:pStyle w:val="Heading3"/>
      </w:pPr>
      <w:bookmarkStart w:id="13" w:name="_Toc242637265"/>
      <w:r>
        <w:rPr>
          <w:rFonts w:ascii="Times New Roman" w:eastAsia="Times New Roman" w:hAnsi="Times New Roman" w:cs="Times New Roman"/>
        </w:rPr>
        <w:t>3.1.3 Screen Authorization</w:t>
      </w:r>
      <w:bookmarkEnd w:id="13"/>
    </w:p>
    <w:p w14:paraId="317637DB" w14:textId="77777777" w:rsidR="00BD1524" w:rsidRDefault="00EC2770">
      <w:r>
        <w:t>An x means that role may open the screen. The server enforces the same boundary; a missing x is not only a hidden link. Manager marks on desk and coach screens follow the rule that a manager may open those areas. Guest marks stop at the public pages. Modals inherit the parent screen unless a row says otherwise.</w:t>
      </w:r>
    </w:p>
    <w:p w14:paraId="1F49AB32" w14:textId="77777777" w:rsidR="00BD1524" w:rsidRDefault="00EC2770">
      <w:r>
        <w:t>Columns: Guest, Member, Recep. (receptionist), Coach, Manager.</w:t>
      </w:r>
    </w:p>
    <w:p w14:paraId="68396073" w14:textId="77777777" w:rsidR="00BD1524" w:rsidRDefault="00EC2770">
      <w:pPr>
        <w:pStyle w:val="Heading4"/>
      </w:pPr>
      <w:r>
        <w:rPr>
          <w:rFonts w:ascii="Times New Roman" w:eastAsia="Times New Roman" w:hAnsi="Times New Roman" w:cs="Times New Roman"/>
        </w:rPr>
        <w:t>3.1.3.1 Public and authentication</w:t>
      </w:r>
    </w:p>
    <w:tbl>
      <w:tblPr>
        <w:tblStyle w:val="TableGrid"/>
        <w:tblW w:w="9639" w:type="dxa"/>
        <w:jc w:val="center"/>
        <w:tblLayout w:type="fixed"/>
        <w:tblLook w:val="04A0" w:firstRow="1" w:lastRow="0" w:firstColumn="1" w:lastColumn="0" w:noHBand="0" w:noVBand="1"/>
      </w:tblPr>
      <w:tblGrid>
        <w:gridCol w:w="4819"/>
        <w:gridCol w:w="964"/>
        <w:gridCol w:w="964"/>
        <w:gridCol w:w="964"/>
        <w:gridCol w:w="964"/>
        <w:gridCol w:w="964"/>
      </w:tblGrid>
      <w:tr w:rsidR="00BD1524" w14:paraId="0A71EDA3" w14:textId="77777777">
        <w:trPr>
          <w:cantSplit/>
          <w:tblHeader/>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7C35F9F5" w14:textId="77777777" w:rsidR="00BD1524" w:rsidRDefault="00EC2770">
            <w:pPr>
              <w:spacing w:before="20" w:after="20" w:line="240" w:lineRule="auto"/>
              <w:jc w:val="center"/>
            </w:pPr>
            <w:r>
              <w:rPr>
                <w:b/>
                <w:color w:val="FFFFFF"/>
                <w:sz w:val="20"/>
              </w:rPr>
              <w:t>Screen</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DC33892" w14:textId="77777777" w:rsidR="00BD1524" w:rsidRDefault="00EC2770">
            <w:pPr>
              <w:spacing w:before="20" w:after="20" w:line="240" w:lineRule="auto"/>
              <w:jc w:val="center"/>
            </w:pPr>
            <w:r>
              <w:rPr>
                <w:b/>
                <w:color w:val="FFFFFF"/>
                <w:sz w:val="20"/>
              </w:rPr>
              <w:t>Guest</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55E0997" w14:textId="77777777" w:rsidR="00BD1524" w:rsidRDefault="00EC2770">
            <w:pPr>
              <w:spacing w:before="20" w:after="20" w:line="240" w:lineRule="auto"/>
              <w:jc w:val="center"/>
            </w:pPr>
            <w:r>
              <w:rPr>
                <w:b/>
                <w:color w:val="FFFFFF"/>
                <w:sz w:val="20"/>
              </w:rPr>
              <w:t>Member</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3A2A373" w14:textId="77777777" w:rsidR="00BD1524" w:rsidRDefault="00EC2770">
            <w:pPr>
              <w:spacing w:before="20" w:after="20" w:line="240" w:lineRule="auto"/>
              <w:jc w:val="center"/>
            </w:pPr>
            <w:r>
              <w:rPr>
                <w:b/>
                <w:color w:val="FFFFFF"/>
                <w:sz w:val="20"/>
              </w:rPr>
              <w:t>Recep.</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1653218" w14:textId="77777777" w:rsidR="00BD1524" w:rsidRDefault="00EC2770">
            <w:pPr>
              <w:spacing w:before="20" w:after="20" w:line="240" w:lineRule="auto"/>
              <w:jc w:val="center"/>
            </w:pPr>
            <w:r>
              <w:rPr>
                <w:b/>
                <w:color w:val="FFFFFF"/>
                <w:sz w:val="20"/>
              </w:rPr>
              <w:t>Coach</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723F88D9" w14:textId="77777777" w:rsidR="00BD1524" w:rsidRDefault="00EC2770">
            <w:pPr>
              <w:spacing w:before="20" w:after="20" w:line="240" w:lineRule="auto"/>
              <w:jc w:val="center"/>
            </w:pPr>
            <w:r>
              <w:rPr>
                <w:b/>
                <w:color w:val="FFFFFF"/>
                <w:sz w:val="20"/>
              </w:rPr>
              <w:t>Manager</w:t>
            </w:r>
          </w:p>
        </w:tc>
      </w:tr>
      <w:tr w:rsidR="00BD1524" w14:paraId="26808DA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B642FB" w14:textId="77777777" w:rsidR="00BD1524" w:rsidRDefault="00EC2770">
            <w:pPr>
              <w:spacing w:before="20" w:after="20" w:line="240" w:lineRule="auto"/>
            </w:pPr>
            <w:r>
              <w:rPr>
                <w:sz w:val="20"/>
              </w:rPr>
              <w:t>Landing — Landing Page (/)</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347CF0"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A9D04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A87D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D7F0F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443C245" w14:textId="77777777" w:rsidR="00BD1524" w:rsidRDefault="00BD1524">
            <w:pPr>
              <w:spacing w:before="20" w:after="20" w:line="240" w:lineRule="auto"/>
              <w:jc w:val="center"/>
            </w:pPr>
          </w:p>
        </w:tc>
      </w:tr>
      <w:tr w:rsidR="00BD1524" w14:paraId="795A5A6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C84A64" w14:textId="77777777" w:rsidR="00BD1524" w:rsidRDefault="00EC2770">
            <w:pPr>
              <w:spacing w:before="20" w:after="20" w:line="240" w:lineRule="auto"/>
            </w:pPr>
            <w:r>
              <w:rPr>
                <w:sz w:val="20"/>
              </w:rPr>
              <w:t>Landing — Coach Profile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DAB3AD"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32BA30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C1B143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E2A04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2B7CAA" w14:textId="77777777" w:rsidR="00BD1524" w:rsidRDefault="00BD1524">
            <w:pPr>
              <w:spacing w:before="20" w:after="20" w:line="240" w:lineRule="auto"/>
              <w:jc w:val="center"/>
            </w:pPr>
          </w:p>
        </w:tc>
      </w:tr>
      <w:tr w:rsidR="00BD1524" w14:paraId="0C86E32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4BEB2E" w14:textId="77777777" w:rsidR="00BD1524" w:rsidRDefault="00EC2770">
            <w:pPr>
              <w:spacing w:before="20" w:after="20" w:line="240" w:lineRule="auto"/>
            </w:pPr>
            <w:r>
              <w:rPr>
                <w:sz w:val="20"/>
              </w:rPr>
              <w:t>Login — Login Screen (/login)</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8A069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2CE377"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1F470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F5194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D8BAE6" w14:textId="77777777" w:rsidR="00BD1524" w:rsidRDefault="00EC2770">
            <w:pPr>
              <w:spacing w:before="20" w:after="20" w:line="240" w:lineRule="auto"/>
              <w:jc w:val="center"/>
            </w:pPr>
            <w:r>
              <w:rPr>
                <w:sz w:val="20"/>
              </w:rPr>
              <w:t>x</w:t>
            </w:r>
          </w:p>
        </w:tc>
      </w:tr>
      <w:tr w:rsidR="00BD1524" w14:paraId="7F7DF8E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C5CBC1" w14:textId="77777777" w:rsidR="00BD1524" w:rsidRDefault="00EC2770">
            <w:pPr>
              <w:spacing w:before="20" w:after="20" w:line="240" w:lineRule="auto"/>
            </w:pPr>
            <w:r>
              <w:rPr>
                <w:sz w:val="20"/>
              </w:rPr>
              <w:t>Register — Registration Form (/register)</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8266A81"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4D0A3F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2F110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ADDCC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BFC0CA6" w14:textId="77777777" w:rsidR="00BD1524" w:rsidRDefault="00BD1524">
            <w:pPr>
              <w:spacing w:before="20" w:after="20" w:line="240" w:lineRule="auto"/>
              <w:jc w:val="center"/>
            </w:pPr>
          </w:p>
        </w:tc>
      </w:tr>
      <w:tr w:rsidR="00BD1524" w14:paraId="5DBBF96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C34D8D" w14:textId="77777777" w:rsidR="00BD1524" w:rsidRDefault="00EC2770">
            <w:pPr>
              <w:spacing w:before="20" w:after="20" w:line="240" w:lineRule="auto"/>
            </w:pPr>
            <w:r>
              <w:rPr>
                <w:sz w:val="20"/>
              </w:rPr>
              <w:t>Register — OTP Verification Step</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582EF91"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2D633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7452C0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B5B3C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CBD85A0" w14:textId="77777777" w:rsidR="00BD1524" w:rsidRDefault="00BD1524">
            <w:pPr>
              <w:spacing w:before="20" w:after="20" w:line="240" w:lineRule="auto"/>
              <w:jc w:val="center"/>
            </w:pPr>
          </w:p>
        </w:tc>
      </w:tr>
      <w:tr w:rsidR="00BD1524" w14:paraId="4D004A8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5CD48B" w14:textId="77777777" w:rsidR="00BD1524" w:rsidRDefault="00EC2770">
            <w:pPr>
              <w:spacing w:before="20" w:after="20" w:line="240" w:lineRule="auto"/>
            </w:pPr>
            <w:r>
              <w:rPr>
                <w:sz w:val="20"/>
              </w:rPr>
              <w:t>Forgot password — Request Code Step (/forgot)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7529B5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1DE69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25140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7E98E6"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BCA484" w14:textId="77777777" w:rsidR="00BD1524" w:rsidRDefault="00EC2770">
            <w:pPr>
              <w:spacing w:before="20" w:after="20" w:line="240" w:lineRule="auto"/>
              <w:jc w:val="center"/>
            </w:pPr>
            <w:r>
              <w:rPr>
                <w:sz w:val="20"/>
              </w:rPr>
              <w:t>x</w:t>
            </w:r>
          </w:p>
        </w:tc>
      </w:tr>
      <w:tr w:rsidR="00BD1524" w14:paraId="5C0457C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F38BA99" w14:textId="77777777" w:rsidR="00BD1524" w:rsidRDefault="00EC2770">
            <w:pPr>
              <w:spacing w:before="20" w:after="20" w:line="240" w:lineRule="auto"/>
            </w:pPr>
            <w:r>
              <w:rPr>
                <w:sz w:val="20"/>
              </w:rPr>
              <w:t>Forgot password — Code and New Password Step</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5B3BF9"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18A8B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0DEFA3"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FAF3B06"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7823DB" w14:textId="77777777" w:rsidR="00BD1524" w:rsidRDefault="00EC2770">
            <w:pPr>
              <w:spacing w:before="20" w:after="20" w:line="240" w:lineRule="auto"/>
              <w:jc w:val="center"/>
            </w:pPr>
            <w:r>
              <w:rPr>
                <w:sz w:val="20"/>
              </w:rPr>
              <w:t>x</w:t>
            </w:r>
          </w:p>
        </w:tc>
      </w:tr>
      <w:tr w:rsidR="00BD1524" w14:paraId="26F7CEB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A78718" w14:textId="77777777" w:rsidR="00BD1524" w:rsidRDefault="00EC2770">
            <w:pPr>
              <w:spacing w:before="20" w:after="20" w:line="240" w:lineRule="auto"/>
            </w:pPr>
            <w:r>
              <w:rPr>
                <w:sz w:val="20"/>
              </w:rPr>
              <w:t>Online payment — Payment Return Screen (/pay/return)</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EF6607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CE05ACD"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08379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48D8B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AEEE46" w14:textId="77777777" w:rsidR="00BD1524" w:rsidRDefault="00BD1524">
            <w:pPr>
              <w:spacing w:before="20" w:after="20" w:line="240" w:lineRule="auto"/>
              <w:jc w:val="center"/>
            </w:pPr>
          </w:p>
        </w:tc>
      </w:tr>
    </w:tbl>
    <w:p w14:paraId="0BC13F49" w14:textId="77777777" w:rsidR="00BD1524" w:rsidRDefault="00BD1524">
      <w:pPr>
        <w:spacing w:after="120" w:line="240" w:lineRule="auto"/>
      </w:pPr>
    </w:p>
    <w:p w14:paraId="0FA584FA" w14:textId="77777777" w:rsidR="00BD1524" w:rsidRDefault="00EC2770">
      <w:pPr>
        <w:pStyle w:val="Heading4"/>
      </w:pPr>
      <w:r>
        <w:rPr>
          <w:rFonts w:ascii="Times New Roman" w:eastAsia="Times New Roman" w:hAnsi="Times New Roman" w:cs="Times New Roman"/>
        </w:rPr>
        <w:t>3.1.3.2 Member</w:t>
      </w:r>
    </w:p>
    <w:tbl>
      <w:tblPr>
        <w:tblStyle w:val="TableGrid"/>
        <w:tblW w:w="9639" w:type="dxa"/>
        <w:jc w:val="center"/>
        <w:tblLayout w:type="fixed"/>
        <w:tblLook w:val="04A0" w:firstRow="1" w:lastRow="0" w:firstColumn="1" w:lastColumn="0" w:noHBand="0" w:noVBand="1"/>
      </w:tblPr>
      <w:tblGrid>
        <w:gridCol w:w="4819"/>
        <w:gridCol w:w="964"/>
        <w:gridCol w:w="964"/>
        <w:gridCol w:w="964"/>
        <w:gridCol w:w="964"/>
        <w:gridCol w:w="964"/>
      </w:tblGrid>
      <w:tr w:rsidR="00BD1524" w14:paraId="2305B467" w14:textId="77777777">
        <w:trPr>
          <w:cantSplit/>
          <w:tblHeader/>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BEB19CD" w14:textId="77777777" w:rsidR="00BD1524" w:rsidRDefault="00EC2770">
            <w:pPr>
              <w:spacing w:before="20" w:after="20" w:line="240" w:lineRule="auto"/>
              <w:jc w:val="center"/>
            </w:pPr>
            <w:r>
              <w:rPr>
                <w:b/>
                <w:color w:val="FFFFFF"/>
                <w:sz w:val="20"/>
              </w:rPr>
              <w:t>Screen</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549A30A" w14:textId="77777777" w:rsidR="00BD1524" w:rsidRDefault="00EC2770">
            <w:pPr>
              <w:spacing w:before="20" w:after="20" w:line="240" w:lineRule="auto"/>
              <w:jc w:val="center"/>
            </w:pPr>
            <w:r>
              <w:rPr>
                <w:b/>
                <w:color w:val="FFFFFF"/>
                <w:sz w:val="20"/>
              </w:rPr>
              <w:t>Guest</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500A11B" w14:textId="77777777" w:rsidR="00BD1524" w:rsidRDefault="00EC2770">
            <w:pPr>
              <w:spacing w:before="20" w:after="20" w:line="240" w:lineRule="auto"/>
              <w:jc w:val="center"/>
            </w:pPr>
            <w:r>
              <w:rPr>
                <w:b/>
                <w:color w:val="FFFFFF"/>
                <w:sz w:val="20"/>
              </w:rPr>
              <w:t>Member</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43166EC" w14:textId="77777777" w:rsidR="00BD1524" w:rsidRDefault="00EC2770">
            <w:pPr>
              <w:spacing w:before="20" w:after="20" w:line="240" w:lineRule="auto"/>
              <w:jc w:val="center"/>
            </w:pPr>
            <w:r>
              <w:rPr>
                <w:b/>
                <w:color w:val="FFFFFF"/>
                <w:sz w:val="20"/>
              </w:rPr>
              <w:t>Recep.</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646249B" w14:textId="77777777" w:rsidR="00BD1524" w:rsidRDefault="00EC2770">
            <w:pPr>
              <w:spacing w:before="20" w:after="20" w:line="240" w:lineRule="auto"/>
              <w:jc w:val="center"/>
            </w:pPr>
            <w:r>
              <w:rPr>
                <w:b/>
                <w:color w:val="FFFFFF"/>
                <w:sz w:val="20"/>
              </w:rPr>
              <w:t>Coach</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BF722FB" w14:textId="77777777" w:rsidR="00BD1524" w:rsidRDefault="00EC2770">
            <w:pPr>
              <w:spacing w:before="20" w:after="20" w:line="240" w:lineRule="auto"/>
              <w:jc w:val="center"/>
            </w:pPr>
            <w:r>
              <w:rPr>
                <w:b/>
                <w:color w:val="FFFFFF"/>
                <w:sz w:val="20"/>
              </w:rPr>
              <w:t>Manager</w:t>
            </w:r>
          </w:p>
        </w:tc>
      </w:tr>
      <w:tr w:rsidR="00BD1524" w14:paraId="7C87244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CE69641" w14:textId="77777777" w:rsidR="00BD1524" w:rsidRDefault="00EC2770">
            <w:pPr>
              <w:spacing w:before="20" w:after="20" w:line="240" w:lineRule="auto"/>
            </w:pPr>
            <w:r>
              <w:rPr>
                <w:sz w:val="20"/>
              </w:rPr>
              <w:t>Home — Member Home (/app)</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1F165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4A95343"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EBFFA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BB094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6096D5" w14:textId="77777777" w:rsidR="00BD1524" w:rsidRDefault="00BD1524">
            <w:pPr>
              <w:spacing w:before="20" w:after="20" w:line="240" w:lineRule="auto"/>
              <w:jc w:val="center"/>
            </w:pPr>
          </w:p>
        </w:tc>
      </w:tr>
      <w:tr w:rsidR="00BD1524" w14:paraId="12E342A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87626D" w14:textId="77777777" w:rsidR="00BD1524" w:rsidRDefault="00EC2770">
            <w:pPr>
              <w:spacing w:before="20" w:after="20" w:line="240" w:lineRule="auto"/>
            </w:pPr>
            <w:r>
              <w:rPr>
                <w:sz w:val="20"/>
              </w:rPr>
              <w:t>Home — Waitlist Offer Card</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D7D71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62C7D3"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98ADE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54AFB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DE4F04B" w14:textId="77777777" w:rsidR="00BD1524" w:rsidRDefault="00BD1524">
            <w:pPr>
              <w:spacing w:before="20" w:after="20" w:line="240" w:lineRule="auto"/>
              <w:jc w:val="center"/>
            </w:pPr>
          </w:p>
        </w:tc>
      </w:tr>
      <w:tr w:rsidR="00BD1524" w14:paraId="0C5EAE0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81504C" w14:textId="77777777" w:rsidR="00BD1524" w:rsidRDefault="00EC2770">
            <w:pPr>
              <w:spacing w:before="20" w:after="20" w:line="240" w:lineRule="auto"/>
            </w:pPr>
            <w:r>
              <w:rPr>
                <w:sz w:val="20"/>
              </w:rPr>
              <w:t>Payment — Scan-to-Pay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2F2339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0B2531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298EE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5B97E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9DF08BA" w14:textId="77777777" w:rsidR="00BD1524" w:rsidRDefault="00BD1524">
            <w:pPr>
              <w:spacing w:before="20" w:after="20" w:line="240" w:lineRule="auto"/>
              <w:jc w:val="center"/>
            </w:pPr>
          </w:p>
        </w:tc>
      </w:tr>
      <w:tr w:rsidR="00BD1524" w14:paraId="594C4D19"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745F517" w14:textId="77777777" w:rsidR="00BD1524" w:rsidRDefault="00EC2770">
            <w:pPr>
              <w:spacing w:before="20" w:after="20" w:line="240" w:lineRule="auto"/>
            </w:pPr>
            <w:r>
              <w:rPr>
                <w:sz w:val="20"/>
              </w:rPr>
              <w:lastRenderedPageBreak/>
              <w:t>Court booking — Book Court (/app/book)</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1D84AF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C00CB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B4AA6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FA677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613574" w14:textId="77777777" w:rsidR="00BD1524" w:rsidRDefault="00BD1524">
            <w:pPr>
              <w:spacing w:before="20" w:after="20" w:line="240" w:lineRule="auto"/>
              <w:jc w:val="center"/>
            </w:pPr>
          </w:p>
        </w:tc>
      </w:tr>
      <w:tr w:rsidR="00BD1524" w14:paraId="1C274123"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36AD7E" w14:textId="77777777" w:rsidR="00BD1524" w:rsidRDefault="00EC2770">
            <w:pPr>
              <w:spacing w:before="20" w:after="20" w:line="240" w:lineRule="auto"/>
            </w:pPr>
            <w:r>
              <w:rPr>
                <w:sz w:val="20"/>
              </w:rPr>
              <w:t>Court booking — Month Calendar View</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AAACD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B492E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75BFD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B4CFC2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3728A0F" w14:textId="77777777" w:rsidR="00BD1524" w:rsidRDefault="00BD1524">
            <w:pPr>
              <w:spacing w:before="20" w:after="20" w:line="240" w:lineRule="auto"/>
              <w:jc w:val="center"/>
            </w:pPr>
          </w:p>
        </w:tc>
      </w:tr>
      <w:tr w:rsidR="00BD1524" w14:paraId="223A907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FA8D78" w14:textId="77777777" w:rsidR="00BD1524" w:rsidRDefault="00EC2770">
            <w:pPr>
              <w:spacing w:before="20" w:after="20" w:line="240" w:lineRule="auto"/>
            </w:pPr>
            <w:r>
              <w:rPr>
                <w:sz w:val="20"/>
              </w:rPr>
              <w:t>Court booking — Hold Panel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11FF7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81A3DC"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781AE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2AC933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987E86" w14:textId="77777777" w:rsidR="00BD1524" w:rsidRDefault="00BD1524">
            <w:pPr>
              <w:spacing w:before="20" w:after="20" w:line="240" w:lineRule="auto"/>
              <w:jc w:val="center"/>
            </w:pPr>
          </w:p>
        </w:tc>
      </w:tr>
      <w:tr w:rsidR="00BD1524" w14:paraId="4D821F4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C58232" w14:textId="77777777" w:rsidR="00BD1524" w:rsidRDefault="00EC2770">
            <w:pPr>
              <w:spacing w:before="20" w:after="20" w:line="240" w:lineRule="auto"/>
            </w:pPr>
            <w:r>
              <w:rPr>
                <w:sz w:val="20"/>
              </w:rPr>
              <w:t>Court booking — Clash Confirmation</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2084E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96F8A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7CE89C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9890A2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56AEF1" w14:textId="77777777" w:rsidR="00BD1524" w:rsidRDefault="00BD1524">
            <w:pPr>
              <w:spacing w:before="20" w:after="20" w:line="240" w:lineRule="auto"/>
              <w:jc w:val="center"/>
            </w:pPr>
          </w:p>
        </w:tc>
      </w:tr>
      <w:tr w:rsidR="00BD1524" w14:paraId="781CC51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F7BF51" w14:textId="77777777" w:rsidR="00BD1524" w:rsidRDefault="00EC2770">
            <w:pPr>
              <w:spacing w:before="20" w:after="20" w:line="240" w:lineRule="auto"/>
            </w:pPr>
            <w:r>
              <w:rPr>
                <w:sz w:val="20"/>
              </w:rPr>
              <w:t>Court booking — Alternative Slots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7340F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8F586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8406FF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14482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2199F9" w14:textId="77777777" w:rsidR="00BD1524" w:rsidRDefault="00BD1524">
            <w:pPr>
              <w:spacing w:before="20" w:after="20" w:line="240" w:lineRule="auto"/>
              <w:jc w:val="center"/>
            </w:pPr>
          </w:p>
        </w:tc>
      </w:tr>
      <w:tr w:rsidR="00BD1524" w14:paraId="35F5C6E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2C0EE54" w14:textId="77777777" w:rsidR="00BD1524" w:rsidRDefault="00EC2770">
            <w:pPr>
              <w:spacing w:before="20" w:after="20" w:line="240" w:lineRule="auto"/>
            </w:pPr>
            <w:r>
              <w:rPr>
                <w:sz w:val="20"/>
              </w:rPr>
              <w:t>Court booking — Change Time Mode</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83B5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CB579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CEB580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9DC6A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EDB165C" w14:textId="77777777" w:rsidR="00BD1524" w:rsidRDefault="00BD1524">
            <w:pPr>
              <w:spacing w:before="20" w:after="20" w:line="240" w:lineRule="auto"/>
              <w:jc w:val="center"/>
            </w:pPr>
          </w:p>
        </w:tc>
      </w:tr>
      <w:tr w:rsidR="00BD1524" w14:paraId="1C2BEC7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DB582B" w14:textId="77777777" w:rsidR="00BD1524" w:rsidRDefault="00EC2770">
            <w:pPr>
              <w:spacing w:before="20" w:after="20" w:line="240" w:lineRule="auto"/>
            </w:pPr>
            <w:r>
              <w:rPr>
                <w:sz w:val="20"/>
              </w:rPr>
              <w:t>Court booking — Scan-to-Pay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D2267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1A6997"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6518ED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E17E6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2BC483B" w14:textId="77777777" w:rsidR="00BD1524" w:rsidRDefault="00BD1524">
            <w:pPr>
              <w:spacing w:before="20" w:after="20" w:line="240" w:lineRule="auto"/>
              <w:jc w:val="center"/>
            </w:pPr>
          </w:p>
        </w:tc>
      </w:tr>
      <w:tr w:rsidR="00BD1524" w14:paraId="1A42868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C1B02FE" w14:textId="77777777" w:rsidR="00BD1524" w:rsidRDefault="00EC2770">
            <w:pPr>
              <w:spacing w:before="20" w:after="20" w:line="240" w:lineRule="auto"/>
            </w:pPr>
            <w:r>
              <w:rPr>
                <w:sz w:val="20"/>
              </w:rPr>
              <w:t>Classes — Classes (/app/classes)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4EB6D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C95DE0"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23394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F5A6AD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AC2479F" w14:textId="77777777" w:rsidR="00BD1524" w:rsidRDefault="00BD1524">
            <w:pPr>
              <w:spacing w:before="20" w:after="20" w:line="240" w:lineRule="auto"/>
              <w:jc w:val="center"/>
            </w:pPr>
          </w:p>
        </w:tc>
      </w:tr>
      <w:tr w:rsidR="00BD1524" w14:paraId="04FF3BBD"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5302591" w14:textId="77777777" w:rsidR="00BD1524" w:rsidRDefault="00EC2770">
            <w:pPr>
              <w:spacing w:before="20" w:after="20" w:line="240" w:lineRule="auto"/>
            </w:pPr>
            <w:r>
              <w:rPr>
                <w:sz w:val="20"/>
              </w:rPr>
              <w:t>Classes — Waitlist Offer Card</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1DDF7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C122C5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3B350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6F502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638C04" w14:textId="77777777" w:rsidR="00BD1524" w:rsidRDefault="00BD1524">
            <w:pPr>
              <w:spacing w:before="20" w:after="20" w:line="240" w:lineRule="auto"/>
              <w:jc w:val="center"/>
            </w:pPr>
          </w:p>
        </w:tc>
      </w:tr>
      <w:tr w:rsidR="00BD1524" w14:paraId="312AD6D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EA383AC" w14:textId="77777777" w:rsidR="00BD1524" w:rsidRDefault="00EC2770">
            <w:pPr>
              <w:spacing w:before="20" w:after="20" w:line="240" w:lineRule="auto"/>
            </w:pPr>
            <w:r>
              <w:rPr>
                <w:sz w:val="20"/>
              </w:rPr>
              <w:t>Classes — My Attendance Panel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FF384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1F9B2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28FA4B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AE1AB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1443827" w14:textId="77777777" w:rsidR="00BD1524" w:rsidRDefault="00BD1524">
            <w:pPr>
              <w:spacing w:before="20" w:after="20" w:line="240" w:lineRule="auto"/>
              <w:jc w:val="center"/>
            </w:pPr>
          </w:p>
        </w:tc>
      </w:tr>
      <w:tr w:rsidR="00BD1524" w14:paraId="5F30D1D9"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38078BA" w14:textId="77777777" w:rsidR="00BD1524" w:rsidRDefault="00EC2770">
            <w:pPr>
              <w:spacing w:before="20" w:after="20" w:line="240" w:lineRule="auto"/>
            </w:pPr>
            <w:r>
              <w:rPr>
                <w:sz w:val="20"/>
              </w:rPr>
              <w:t>Plans — Plans (/app/plans)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A46AA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9B3F4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D6BD9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73428F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136C5C" w14:textId="77777777" w:rsidR="00BD1524" w:rsidRDefault="00BD1524">
            <w:pPr>
              <w:spacing w:before="20" w:after="20" w:line="240" w:lineRule="auto"/>
              <w:jc w:val="center"/>
            </w:pPr>
          </w:p>
        </w:tc>
      </w:tr>
      <w:tr w:rsidR="00BD1524" w14:paraId="2EF0409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EF5629" w14:textId="77777777" w:rsidR="00BD1524" w:rsidRDefault="00EC2770">
            <w:pPr>
              <w:spacing w:before="20" w:after="20" w:line="240" w:lineRule="auto"/>
            </w:pPr>
            <w:r>
              <w:rPr>
                <w:sz w:val="20"/>
              </w:rPr>
              <w:t>Training — Progress (/app/train)</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C9450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6ADBC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7DB22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28C56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2AF46F" w14:textId="77777777" w:rsidR="00BD1524" w:rsidRDefault="00BD1524">
            <w:pPr>
              <w:spacing w:before="20" w:after="20" w:line="240" w:lineRule="auto"/>
              <w:jc w:val="center"/>
            </w:pPr>
          </w:p>
        </w:tc>
      </w:tr>
      <w:tr w:rsidR="00BD1524" w14:paraId="1213428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EB64EE" w14:textId="77777777" w:rsidR="00BD1524" w:rsidRDefault="00EC2770">
            <w:pPr>
              <w:spacing w:before="20" w:after="20" w:line="240" w:lineRule="auto"/>
            </w:pPr>
            <w:r>
              <w:rPr>
                <w:sz w:val="20"/>
              </w:rPr>
              <w:t>Assistant — Assistant (/app/assistant)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8BEA8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B05437"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9BBDC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4CBBE6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534F3A" w14:textId="77777777" w:rsidR="00BD1524" w:rsidRDefault="00BD1524">
            <w:pPr>
              <w:spacing w:before="20" w:after="20" w:line="240" w:lineRule="auto"/>
              <w:jc w:val="center"/>
            </w:pPr>
          </w:p>
        </w:tc>
      </w:tr>
      <w:tr w:rsidR="00BD1524" w14:paraId="273173A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7ED1D4D" w14:textId="77777777" w:rsidR="00BD1524" w:rsidRDefault="00EC2770">
            <w:pPr>
              <w:spacing w:before="20" w:after="20" w:line="240" w:lineRule="auto"/>
            </w:pPr>
            <w:r>
              <w:rPr>
                <w:sz w:val="20"/>
              </w:rPr>
              <w:t>Notifications — Notifications (/app/notifications)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89D30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71E5B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486C1C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0C595F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17CD73" w14:textId="77777777" w:rsidR="00BD1524" w:rsidRDefault="00BD1524">
            <w:pPr>
              <w:spacing w:before="20" w:after="20" w:line="240" w:lineRule="auto"/>
              <w:jc w:val="center"/>
            </w:pPr>
          </w:p>
        </w:tc>
      </w:tr>
      <w:tr w:rsidR="00BD1524" w14:paraId="7A5F4DA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2E4F18" w14:textId="77777777" w:rsidR="00BD1524" w:rsidRDefault="00EC2770">
            <w:pPr>
              <w:spacing w:before="20" w:after="20" w:line="240" w:lineRule="auto"/>
            </w:pPr>
            <w:r>
              <w:rPr>
                <w:sz w:val="20"/>
              </w:rPr>
              <w:t>Notifications — Notification Detail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9D108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A8EF4F7"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5861E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AFA66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901AC1" w14:textId="77777777" w:rsidR="00BD1524" w:rsidRDefault="00BD1524">
            <w:pPr>
              <w:spacing w:before="20" w:after="20" w:line="240" w:lineRule="auto"/>
              <w:jc w:val="center"/>
            </w:pPr>
          </w:p>
        </w:tc>
      </w:tr>
      <w:tr w:rsidR="00BD1524" w14:paraId="1F40F72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533F7E2" w14:textId="77777777" w:rsidR="00BD1524" w:rsidRDefault="00EC2770">
            <w:pPr>
              <w:spacing w:before="20" w:after="20" w:line="240" w:lineRule="auto"/>
            </w:pPr>
            <w:r>
              <w:rPr>
                <w:sz w:val="20"/>
              </w:rPr>
              <w:t>Account — Account Settings (/account)</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B973B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9817E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DADC01"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36E456"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E28624" w14:textId="77777777" w:rsidR="00BD1524" w:rsidRDefault="00EC2770">
            <w:pPr>
              <w:spacing w:before="20" w:after="20" w:line="240" w:lineRule="auto"/>
              <w:jc w:val="center"/>
            </w:pPr>
            <w:r>
              <w:rPr>
                <w:sz w:val="20"/>
              </w:rPr>
              <w:t>x</w:t>
            </w:r>
          </w:p>
        </w:tc>
      </w:tr>
      <w:tr w:rsidR="00BD1524" w14:paraId="3743AC4D"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579354" w14:textId="77777777" w:rsidR="00BD1524" w:rsidRDefault="00EC2770">
            <w:pPr>
              <w:spacing w:before="20" w:after="20" w:line="240" w:lineRule="auto"/>
            </w:pPr>
            <w:r>
              <w:rPr>
                <w:sz w:val="20"/>
              </w:rPr>
              <w:t>Account — Profile Tab</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BBBB6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9115FF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A9B891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E7ACB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1DAF05B" w14:textId="77777777" w:rsidR="00BD1524" w:rsidRDefault="00EC2770">
            <w:pPr>
              <w:spacing w:before="20" w:after="20" w:line="240" w:lineRule="auto"/>
              <w:jc w:val="center"/>
            </w:pPr>
            <w:r>
              <w:rPr>
                <w:sz w:val="20"/>
              </w:rPr>
              <w:t>x</w:t>
            </w:r>
          </w:p>
        </w:tc>
      </w:tr>
      <w:tr w:rsidR="00BD1524" w14:paraId="23A158C8"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35C643" w14:textId="77777777" w:rsidR="00BD1524" w:rsidRDefault="00EC2770">
            <w:pPr>
              <w:spacing w:before="20" w:after="20" w:line="240" w:lineRule="auto"/>
            </w:pPr>
            <w:r>
              <w:rPr>
                <w:sz w:val="20"/>
              </w:rPr>
              <w:t>Account — Security Tab</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C03CC5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C2CA7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DE458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1DD6C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C4A957" w14:textId="77777777" w:rsidR="00BD1524" w:rsidRDefault="00EC2770">
            <w:pPr>
              <w:spacing w:before="20" w:after="20" w:line="240" w:lineRule="auto"/>
              <w:jc w:val="center"/>
            </w:pPr>
            <w:r>
              <w:rPr>
                <w:sz w:val="20"/>
              </w:rPr>
              <w:t>x</w:t>
            </w:r>
          </w:p>
        </w:tc>
      </w:tr>
      <w:tr w:rsidR="00BD1524" w14:paraId="7880655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D7B2E4" w14:textId="77777777" w:rsidR="00BD1524" w:rsidRDefault="00EC2770">
            <w:pPr>
              <w:spacing w:before="20" w:after="20" w:line="240" w:lineRule="auto"/>
            </w:pPr>
            <w:r>
              <w:rPr>
                <w:sz w:val="20"/>
              </w:rPr>
              <w:t>Account — Receipts Tab</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0F6C48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DF021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60981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B7220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A1AD40" w14:textId="77777777" w:rsidR="00BD1524" w:rsidRDefault="00BD1524">
            <w:pPr>
              <w:spacing w:before="20" w:after="20" w:line="240" w:lineRule="auto"/>
              <w:jc w:val="center"/>
            </w:pPr>
          </w:p>
        </w:tc>
      </w:tr>
      <w:tr w:rsidR="00BD1524" w14:paraId="123BF49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0BD7706" w14:textId="77777777" w:rsidR="00BD1524" w:rsidRDefault="00EC2770">
            <w:pPr>
              <w:spacing w:before="20" w:after="20" w:line="240" w:lineRule="auto"/>
            </w:pPr>
            <w:r>
              <w:rPr>
                <w:sz w:val="20"/>
              </w:rPr>
              <w:t>Account — Support Tab</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8C241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50F9B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387E0C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C623B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549744" w14:textId="77777777" w:rsidR="00BD1524" w:rsidRDefault="00BD1524">
            <w:pPr>
              <w:spacing w:before="20" w:after="20" w:line="240" w:lineRule="auto"/>
              <w:jc w:val="center"/>
            </w:pPr>
          </w:p>
        </w:tc>
      </w:tr>
      <w:tr w:rsidR="00BD1524" w14:paraId="4FCAFC8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239D2D" w14:textId="77777777" w:rsidR="00BD1524" w:rsidRDefault="00EC2770">
            <w:pPr>
              <w:spacing w:before="20" w:after="20" w:line="240" w:lineRule="auto"/>
            </w:pPr>
            <w:r>
              <w:rPr>
                <w:sz w:val="20"/>
              </w:rPr>
              <w:t>Receipts — Receipt PDF</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E518A0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29481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BEBB6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328F2C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F5ABC2" w14:textId="77777777" w:rsidR="00BD1524" w:rsidRDefault="00BD1524">
            <w:pPr>
              <w:spacing w:before="20" w:after="20" w:line="240" w:lineRule="auto"/>
              <w:jc w:val="center"/>
            </w:pPr>
          </w:p>
        </w:tc>
      </w:tr>
    </w:tbl>
    <w:p w14:paraId="3947AD93" w14:textId="77777777" w:rsidR="00BD1524" w:rsidRDefault="00BD1524">
      <w:pPr>
        <w:spacing w:after="120" w:line="240" w:lineRule="auto"/>
      </w:pPr>
    </w:p>
    <w:p w14:paraId="0DDAC004" w14:textId="77777777" w:rsidR="00BD1524" w:rsidRDefault="00EC2770">
      <w:pPr>
        <w:pStyle w:val="Heading4"/>
      </w:pPr>
      <w:r>
        <w:rPr>
          <w:rFonts w:ascii="Times New Roman" w:eastAsia="Times New Roman" w:hAnsi="Times New Roman" w:cs="Times New Roman"/>
        </w:rPr>
        <w:t>3.1.3.3 Receptionist</w:t>
      </w:r>
    </w:p>
    <w:tbl>
      <w:tblPr>
        <w:tblStyle w:val="TableGrid"/>
        <w:tblW w:w="9639" w:type="dxa"/>
        <w:jc w:val="center"/>
        <w:tblLayout w:type="fixed"/>
        <w:tblLook w:val="04A0" w:firstRow="1" w:lastRow="0" w:firstColumn="1" w:lastColumn="0" w:noHBand="0" w:noVBand="1"/>
      </w:tblPr>
      <w:tblGrid>
        <w:gridCol w:w="4819"/>
        <w:gridCol w:w="964"/>
        <w:gridCol w:w="964"/>
        <w:gridCol w:w="964"/>
        <w:gridCol w:w="964"/>
        <w:gridCol w:w="964"/>
      </w:tblGrid>
      <w:tr w:rsidR="00BD1524" w14:paraId="1D1199B9" w14:textId="77777777">
        <w:trPr>
          <w:cantSplit/>
          <w:tblHeader/>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C05043D" w14:textId="77777777" w:rsidR="00BD1524" w:rsidRDefault="00EC2770">
            <w:pPr>
              <w:spacing w:before="20" w:after="20" w:line="240" w:lineRule="auto"/>
              <w:jc w:val="center"/>
            </w:pPr>
            <w:r>
              <w:rPr>
                <w:b/>
                <w:color w:val="FFFFFF"/>
                <w:sz w:val="20"/>
              </w:rPr>
              <w:t>Screen</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7806723" w14:textId="77777777" w:rsidR="00BD1524" w:rsidRDefault="00EC2770">
            <w:pPr>
              <w:spacing w:before="20" w:after="20" w:line="240" w:lineRule="auto"/>
              <w:jc w:val="center"/>
            </w:pPr>
            <w:r>
              <w:rPr>
                <w:b/>
                <w:color w:val="FFFFFF"/>
                <w:sz w:val="20"/>
              </w:rPr>
              <w:t>Guest</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4016E6C" w14:textId="77777777" w:rsidR="00BD1524" w:rsidRDefault="00EC2770">
            <w:pPr>
              <w:spacing w:before="20" w:after="20" w:line="240" w:lineRule="auto"/>
              <w:jc w:val="center"/>
            </w:pPr>
            <w:r>
              <w:rPr>
                <w:b/>
                <w:color w:val="FFFFFF"/>
                <w:sz w:val="20"/>
              </w:rPr>
              <w:t>Member</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5F614BB" w14:textId="77777777" w:rsidR="00BD1524" w:rsidRDefault="00EC2770">
            <w:pPr>
              <w:spacing w:before="20" w:after="20" w:line="240" w:lineRule="auto"/>
              <w:jc w:val="center"/>
            </w:pPr>
            <w:r>
              <w:rPr>
                <w:b/>
                <w:color w:val="FFFFFF"/>
                <w:sz w:val="20"/>
              </w:rPr>
              <w:t>Recep.</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C860832" w14:textId="77777777" w:rsidR="00BD1524" w:rsidRDefault="00EC2770">
            <w:pPr>
              <w:spacing w:before="20" w:after="20" w:line="240" w:lineRule="auto"/>
              <w:jc w:val="center"/>
            </w:pPr>
            <w:r>
              <w:rPr>
                <w:b/>
                <w:color w:val="FFFFFF"/>
                <w:sz w:val="20"/>
              </w:rPr>
              <w:t>Coach</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CF56431" w14:textId="77777777" w:rsidR="00BD1524" w:rsidRDefault="00EC2770">
            <w:pPr>
              <w:spacing w:before="20" w:after="20" w:line="240" w:lineRule="auto"/>
              <w:jc w:val="center"/>
            </w:pPr>
            <w:r>
              <w:rPr>
                <w:b/>
                <w:color w:val="FFFFFF"/>
                <w:sz w:val="20"/>
              </w:rPr>
              <w:t>Manager</w:t>
            </w:r>
          </w:p>
        </w:tc>
      </w:tr>
      <w:tr w:rsidR="00BD1524" w14:paraId="4D67D7A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4313AA" w14:textId="77777777" w:rsidR="00BD1524" w:rsidRDefault="00EC2770">
            <w:pPr>
              <w:spacing w:before="20" w:after="20" w:line="240" w:lineRule="auto"/>
            </w:pPr>
            <w:r>
              <w:rPr>
                <w:sz w:val="20"/>
              </w:rPr>
              <w:t>Home — Desk Home (/desk)</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35649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43580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2952CC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E2DFF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B82B73" w14:textId="77777777" w:rsidR="00BD1524" w:rsidRDefault="00EC2770">
            <w:pPr>
              <w:spacing w:before="20" w:after="20" w:line="240" w:lineRule="auto"/>
              <w:jc w:val="center"/>
            </w:pPr>
            <w:r>
              <w:rPr>
                <w:sz w:val="20"/>
              </w:rPr>
              <w:t>x</w:t>
            </w:r>
          </w:p>
        </w:tc>
      </w:tr>
      <w:tr w:rsidR="00BD1524" w14:paraId="04EBA0B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CA269F" w14:textId="77777777" w:rsidR="00BD1524" w:rsidRDefault="00EC2770">
            <w:pPr>
              <w:spacing w:before="20" w:after="20" w:line="240" w:lineRule="auto"/>
            </w:pPr>
            <w:r>
              <w:rPr>
                <w:sz w:val="20"/>
              </w:rPr>
              <w:t>Shift — Close Shift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3877A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A523B7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C05E95"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F95AD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1F96DF" w14:textId="77777777" w:rsidR="00BD1524" w:rsidRDefault="00EC2770">
            <w:pPr>
              <w:spacing w:before="20" w:after="20" w:line="240" w:lineRule="auto"/>
              <w:jc w:val="center"/>
            </w:pPr>
            <w:r>
              <w:rPr>
                <w:sz w:val="20"/>
              </w:rPr>
              <w:t>x</w:t>
            </w:r>
          </w:p>
        </w:tc>
      </w:tr>
      <w:tr w:rsidR="00BD1524" w14:paraId="257C6A5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8031D7" w14:textId="77777777" w:rsidR="00BD1524" w:rsidRDefault="00EC2770">
            <w:pPr>
              <w:spacing w:before="20" w:after="20" w:line="240" w:lineRule="auto"/>
            </w:pPr>
            <w:r>
              <w:rPr>
                <w:sz w:val="20"/>
              </w:rPr>
              <w:t>Onboarding — New Member Wizard</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04DDE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C17D6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9F47869"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BC437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B75E91A" w14:textId="77777777" w:rsidR="00BD1524" w:rsidRDefault="00EC2770">
            <w:pPr>
              <w:spacing w:before="20" w:after="20" w:line="240" w:lineRule="auto"/>
              <w:jc w:val="center"/>
            </w:pPr>
            <w:r>
              <w:rPr>
                <w:sz w:val="20"/>
              </w:rPr>
              <w:t>x</w:t>
            </w:r>
          </w:p>
        </w:tc>
      </w:tr>
      <w:tr w:rsidR="00BD1524" w14:paraId="658CA52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108EBB8" w14:textId="77777777" w:rsidR="00BD1524" w:rsidRDefault="00EC2770">
            <w:pPr>
              <w:spacing w:before="20" w:after="20" w:line="240" w:lineRule="auto"/>
            </w:pPr>
            <w:r>
              <w:rPr>
                <w:sz w:val="20"/>
              </w:rPr>
              <w:t>Support — Support Request Reply</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47B05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44997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5BFB22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23940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F1EFE3" w14:textId="77777777" w:rsidR="00BD1524" w:rsidRDefault="00EC2770">
            <w:pPr>
              <w:spacing w:before="20" w:after="20" w:line="240" w:lineRule="auto"/>
              <w:jc w:val="center"/>
            </w:pPr>
            <w:r>
              <w:rPr>
                <w:sz w:val="20"/>
              </w:rPr>
              <w:t>x</w:t>
            </w:r>
          </w:p>
        </w:tc>
      </w:tr>
      <w:tr w:rsidR="00BD1524" w14:paraId="3325678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A923F5" w14:textId="77777777" w:rsidR="00BD1524" w:rsidRDefault="00EC2770">
            <w:pPr>
              <w:spacing w:before="20" w:after="20" w:line="240" w:lineRule="auto"/>
            </w:pPr>
            <w:r>
              <w:rPr>
                <w:sz w:val="20"/>
              </w:rPr>
              <w:t>Check-in — Gate Check-in (/desk/gate)</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D556D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70E14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7F27C1"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24CB3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93D37F" w14:textId="77777777" w:rsidR="00BD1524" w:rsidRDefault="00EC2770">
            <w:pPr>
              <w:spacing w:before="20" w:after="20" w:line="240" w:lineRule="auto"/>
              <w:jc w:val="center"/>
            </w:pPr>
            <w:r>
              <w:rPr>
                <w:sz w:val="20"/>
              </w:rPr>
              <w:t>x</w:t>
            </w:r>
          </w:p>
        </w:tc>
      </w:tr>
      <w:tr w:rsidR="00BD1524" w14:paraId="62FA4C3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D02AA2C" w14:textId="77777777" w:rsidR="00BD1524" w:rsidRDefault="00EC2770">
            <w:pPr>
              <w:spacing w:before="20" w:after="20" w:line="240" w:lineRule="auto"/>
            </w:pPr>
            <w:r>
              <w:rPr>
                <w:sz w:val="20"/>
              </w:rPr>
              <w:t>Courts — Court Map (/desk/courts)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472FE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067E0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C1E8239"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976CC2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83C3C6" w14:textId="77777777" w:rsidR="00BD1524" w:rsidRDefault="00EC2770">
            <w:pPr>
              <w:spacing w:before="20" w:after="20" w:line="240" w:lineRule="auto"/>
              <w:jc w:val="center"/>
            </w:pPr>
            <w:r>
              <w:rPr>
                <w:sz w:val="20"/>
              </w:rPr>
              <w:t>x</w:t>
            </w:r>
          </w:p>
        </w:tc>
      </w:tr>
      <w:tr w:rsidR="00BD1524" w14:paraId="5E124C8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4A7FD2" w14:textId="77777777" w:rsidR="00BD1524" w:rsidRDefault="00EC2770">
            <w:pPr>
              <w:spacing w:before="20" w:after="20" w:line="240" w:lineRule="auto"/>
            </w:pPr>
            <w:r>
              <w:rPr>
                <w:sz w:val="20"/>
              </w:rPr>
              <w:t>Courts — Occupancy Detail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166AB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08B6A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5361F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E2C10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15455A" w14:textId="77777777" w:rsidR="00BD1524" w:rsidRDefault="00EC2770">
            <w:pPr>
              <w:spacing w:before="20" w:after="20" w:line="240" w:lineRule="auto"/>
              <w:jc w:val="center"/>
            </w:pPr>
            <w:r>
              <w:rPr>
                <w:sz w:val="20"/>
              </w:rPr>
              <w:t>x</w:t>
            </w:r>
          </w:p>
        </w:tc>
      </w:tr>
      <w:tr w:rsidR="00BD1524" w14:paraId="6D7B9DB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0FF2FF" w14:textId="77777777" w:rsidR="00BD1524" w:rsidRDefault="00EC2770">
            <w:pPr>
              <w:spacing w:before="20" w:after="20" w:line="240" w:lineRule="auto"/>
            </w:pPr>
            <w:r>
              <w:rPr>
                <w:sz w:val="20"/>
              </w:rPr>
              <w:t>Courts — Walk-in Payment Form</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EA13C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06805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076F795"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04BE6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098D39" w14:textId="77777777" w:rsidR="00BD1524" w:rsidRDefault="00EC2770">
            <w:pPr>
              <w:spacing w:before="20" w:after="20" w:line="240" w:lineRule="auto"/>
              <w:jc w:val="center"/>
            </w:pPr>
            <w:r>
              <w:rPr>
                <w:sz w:val="20"/>
              </w:rPr>
              <w:t>x</w:t>
            </w:r>
          </w:p>
        </w:tc>
      </w:tr>
      <w:tr w:rsidR="00BD1524" w14:paraId="311811A1"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5D9546" w14:textId="77777777" w:rsidR="00BD1524" w:rsidRDefault="00EC2770">
            <w:pPr>
              <w:spacing w:before="20" w:after="20" w:line="240" w:lineRule="auto"/>
            </w:pPr>
            <w:r>
              <w:rPr>
                <w:sz w:val="20"/>
              </w:rPr>
              <w:lastRenderedPageBreak/>
              <w:t>Courts — Merge BR and BC</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346F9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A94FB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64F0B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274258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CCF8B19" w14:textId="77777777" w:rsidR="00BD1524" w:rsidRDefault="00EC2770">
            <w:pPr>
              <w:spacing w:before="20" w:after="20" w:line="240" w:lineRule="auto"/>
              <w:jc w:val="center"/>
            </w:pPr>
            <w:r>
              <w:rPr>
                <w:sz w:val="20"/>
              </w:rPr>
              <w:t>x</w:t>
            </w:r>
          </w:p>
        </w:tc>
      </w:tr>
      <w:tr w:rsidR="00BD1524" w14:paraId="71273A4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691546" w14:textId="77777777" w:rsidR="00BD1524" w:rsidRDefault="00EC2770">
            <w:pPr>
              <w:spacing w:before="20" w:after="20" w:line="240" w:lineRule="auto"/>
            </w:pPr>
            <w:r>
              <w:rPr>
                <w:sz w:val="20"/>
              </w:rPr>
              <w:t>Classes — Classes (/desk/classes)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61D25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CFC22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591F60"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F15765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6A1152" w14:textId="77777777" w:rsidR="00BD1524" w:rsidRDefault="00EC2770">
            <w:pPr>
              <w:spacing w:before="20" w:after="20" w:line="240" w:lineRule="auto"/>
              <w:jc w:val="center"/>
            </w:pPr>
            <w:r>
              <w:rPr>
                <w:sz w:val="20"/>
              </w:rPr>
              <w:t>x</w:t>
            </w:r>
          </w:p>
        </w:tc>
      </w:tr>
      <w:tr w:rsidR="00BD1524" w14:paraId="6B92986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F468B4" w14:textId="77777777" w:rsidR="00BD1524" w:rsidRDefault="00EC2770">
            <w:pPr>
              <w:spacing w:before="20" w:after="20" w:line="240" w:lineRule="auto"/>
            </w:pPr>
            <w:r>
              <w:rPr>
                <w:sz w:val="20"/>
              </w:rPr>
              <w:t>Classes — Class Detail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6174D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CCD3A5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843352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5BF40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ACE9D0" w14:textId="77777777" w:rsidR="00BD1524" w:rsidRDefault="00EC2770">
            <w:pPr>
              <w:spacing w:before="20" w:after="20" w:line="240" w:lineRule="auto"/>
              <w:jc w:val="center"/>
            </w:pPr>
            <w:r>
              <w:rPr>
                <w:sz w:val="20"/>
              </w:rPr>
              <w:t>x</w:t>
            </w:r>
          </w:p>
        </w:tc>
      </w:tr>
      <w:tr w:rsidR="00BD1524" w14:paraId="5AC9307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EE2220" w14:textId="77777777" w:rsidR="00BD1524" w:rsidRDefault="00EC2770">
            <w:pPr>
              <w:spacing w:before="20" w:after="20" w:line="240" w:lineRule="auto"/>
            </w:pPr>
            <w:r>
              <w:rPr>
                <w:sz w:val="20"/>
              </w:rPr>
              <w:t>Payments — Payments (/desk/payments)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7A01D2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48A96C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C6A8E1"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49AB1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36362D" w14:textId="77777777" w:rsidR="00BD1524" w:rsidRDefault="00EC2770">
            <w:pPr>
              <w:spacing w:before="20" w:after="20" w:line="240" w:lineRule="auto"/>
              <w:jc w:val="center"/>
            </w:pPr>
            <w:r>
              <w:rPr>
                <w:sz w:val="20"/>
              </w:rPr>
              <w:t>x</w:t>
            </w:r>
          </w:p>
        </w:tc>
      </w:tr>
      <w:tr w:rsidR="00BD1524" w14:paraId="6A23F08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3562AEF" w14:textId="77777777" w:rsidR="00BD1524" w:rsidRDefault="00EC2770">
            <w:pPr>
              <w:spacing w:before="20" w:after="20" w:line="240" w:lineRule="auto"/>
            </w:pPr>
            <w:r>
              <w:rPr>
                <w:sz w:val="20"/>
              </w:rPr>
              <w:t>Payments — Transfers to Check</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BA18D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D58FB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9A9CBB7"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1F8EC7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939765" w14:textId="77777777" w:rsidR="00BD1524" w:rsidRDefault="00EC2770">
            <w:pPr>
              <w:spacing w:before="20" w:after="20" w:line="240" w:lineRule="auto"/>
              <w:jc w:val="center"/>
            </w:pPr>
            <w:r>
              <w:rPr>
                <w:sz w:val="20"/>
              </w:rPr>
              <w:t>x</w:t>
            </w:r>
          </w:p>
        </w:tc>
      </w:tr>
      <w:tr w:rsidR="00BD1524" w14:paraId="22C49774"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FD062E1" w14:textId="77777777" w:rsidR="00BD1524" w:rsidRDefault="00EC2770">
            <w:pPr>
              <w:spacing w:before="20" w:after="20" w:line="240" w:lineRule="auto"/>
            </w:pPr>
            <w:r>
              <w:rPr>
                <w:sz w:val="20"/>
              </w:rPr>
              <w:t>Payments — Waiting for Payment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6E562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EB550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2AD9E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F6F26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BF0236" w14:textId="77777777" w:rsidR="00BD1524" w:rsidRDefault="00EC2770">
            <w:pPr>
              <w:spacing w:before="20" w:after="20" w:line="240" w:lineRule="auto"/>
              <w:jc w:val="center"/>
            </w:pPr>
            <w:r>
              <w:rPr>
                <w:sz w:val="20"/>
              </w:rPr>
              <w:t>x</w:t>
            </w:r>
          </w:p>
        </w:tc>
      </w:tr>
      <w:tr w:rsidR="00BD1524" w14:paraId="2063AD46"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F2FBB4" w14:textId="77777777" w:rsidR="00BD1524" w:rsidRDefault="00EC2770">
            <w:pPr>
              <w:spacing w:before="20" w:after="20" w:line="240" w:lineRule="auto"/>
            </w:pPr>
            <w:r>
              <w:rPr>
                <w:sz w:val="20"/>
              </w:rPr>
              <w:t>Payments — Refund Queue</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AF1BE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CF56E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457C6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C3A81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4140DD6" w14:textId="77777777" w:rsidR="00BD1524" w:rsidRDefault="00EC2770">
            <w:pPr>
              <w:spacing w:before="20" w:after="20" w:line="240" w:lineRule="auto"/>
              <w:jc w:val="center"/>
            </w:pPr>
            <w:r>
              <w:rPr>
                <w:sz w:val="20"/>
              </w:rPr>
              <w:t>x</w:t>
            </w:r>
          </w:p>
        </w:tc>
      </w:tr>
      <w:tr w:rsidR="00BD1524" w14:paraId="312600A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AFB2ACD" w14:textId="77777777" w:rsidR="00BD1524" w:rsidRDefault="00EC2770">
            <w:pPr>
              <w:spacing w:before="20" w:after="20" w:line="240" w:lineRule="auto"/>
            </w:pPr>
            <w:r>
              <w:rPr>
                <w:sz w:val="20"/>
              </w:rPr>
              <w:t>Payments — Receipts List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A5C22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17320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E73625"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7151BB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D4C8BE" w14:textId="77777777" w:rsidR="00BD1524" w:rsidRDefault="00EC2770">
            <w:pPr>
              <w:spacing w:before="20" w:after="20" w:line="240" w:lineRule="auto"/>
              <w:jc w:val="center"/>
            </w:pPr>
            <w:r>
              <w:rPr>
                <w:sz w:val="20"/>
              </w:rPr>
              <w:t>x</w:t>
            </w:r>
          </w:p>
        </w:tc>
      </w:tr>
      <w:tr w:rsidR="00BD1524" w14:paraId="01AEF79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9F31800" w14:textId="77777777" w:rsidR="00BD1524" w:rsidRDefault="00EC2770">
            <w:pPr>
              <w:spacing w:before="20" w:after="20" w:line="240" w:lineRule="auto"/>
            </w:pPr>
            <w:r>
              <w:rPr>
                <w:sz w:val="20"/>
              </w:rPr>
              <w:t>Payments — Scan-to-Pay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EC86F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602E98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8C5CF8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7B79F6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A6AE3B8" w14:textId="77777777" w:rsidR="00BD1524" w:rsidRDefault="00EC2770">
            <w:pPr>
              <w:spacing w:before="20" w:after="20" w:line="240" w:lineRule="auto"/>
              <w:jc w:val="center"/>
            </w:pPr>
            <w:r>
              <w:rPr>
                <w:sz w:val="20"/>
              </w:rPr>
              <w:t>x</w:t>
            </w:r>
          </w:p>
        </w:tc>
      </w:tr>
      <w:tr w:rsidR="00BD1524" w14:paraId="453AAF76"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5E1FD9" w14:textId="77777777" w:rsidR="00BD1524" w:rsidRDefault="00EC2770">
            <w:pPr>
              <w:spacing w:before="20" w:after="20" w:line="240" w:lineRule="auto"/>
            </w:pPr>
            <w:r>
              <w:rPr>
                <w:sz w:val="20"/>
              </w:rPr>
              <w:t>Gear — Gear (/desk/gear)</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F88B3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00D2F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A9DA0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1DC39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E44BC0" w14:textId="77777777" w:rsidR="00BD1524" w:rsidRDefault="00EC2770">
            <w:pPr>
              <w:spacing w:before="20" w:after="20" w:line="240" w:lineRule="auto"/>
              <w:jc w:val="center"/>
            </w:pPr>
            <w:r>
              <w:rPr>
                <w:sz w:val="20"/>
              </w:rPr>
              <w:t>x</w:t>
            </w:r>
          </w:p>
        </w:tc>
      </w:tr>
      <w:tr w:rsidR="00BD1524" w14:paraId="3F712829"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6A09DF" w14:textId="77777777" w:rsidR="00BD1524" w:rsidRDefault="00EC2770">
            <w:pPr>
              <w:spacing w:before="20" w:after="20" w:line="240" w:lineRule="auto"/>
            </w:pPr>
            <w:r>
              <w:rPr>
                <w:sz w:val="20"/>
              </w:rPr>
              <w:t>Members — Member Profile (/desk/member/:id)</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099F3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2D7D0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219DE0"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B286A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E453D6" w14:textId="77777777" w:rsidR="00BD1524" w:rsidRDefault="00EC2770">
            <w:pPr>
              <w:spacing w:before="20" w:after="20" w:line="240" w:lineRule="auto"/>
              <w:jc w:val="center"/>
            </w:pPr>
            <w:r>
              <w:rPr>
                <w:sz w:val="20"/>
              </w:rPr>
              <w:t>x</w:t>
            </w:r>
          </w:p>
        </w:tc>
      </w:tr>
      <w:tr w:rsidR="00BD1524" w14:paraId="044BA9E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1E8A8D" w14:textId="77777777" w:rsidR="00BD1524" w:rsidRDefault="00EC2770">
            <w:pPr>
              <w:spacing w:before="20" w:after="20" w:line="240" w:lineRule="auto"/>
            </w:pPr>
            <w:r>
              <w:rPr>
                <w:sz w:val="20"/>
              </w:rPr>
              <w:t>Members — Edit Profile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B6455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903AF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33978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4A23D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4DAF53" w14:textId="77777777" w:rsidR="00BD1524" w:rsidRDefault="00EC2770">
            <w:pPr>
              <w:spacing w:before="20" w:after="20" w:line="240" w:lineRule="auto"/>
              <w:jc w:val="center"/>
            </w:pPr>
            <w:r>
              <w:rPr>
                <w:sz w:val="20"/>
              </w:rPr>
              <w:t>x</w:t>
            </w:r>
          </w:p>
        </w:tc>
      </w:tr>
      <w:tr w:rsidR="00BD1524" w14:paraId="40E24C7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C16625" w14:textId="77777777" w:rsidR="00BD1524" w:rsidRDefault="00EC2770">
            <w:pPr>
              <w:spacing w:before="20" w:after="20" w:line="240" w:lineRule="auto"/>
            </w:pPr>
            <w:r>
              <w:rPr>
                <w:sz w:val="20"/>
              </w:rPr>
              <w:t>Members — Raise Refund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787CD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5B524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702A6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17D60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D7AF3A9" w14:textId="77777777" w:rsidR="00BD1524" w:rsidRDefault="00EC2770">
            <w:pPr>
              <w:spacing w:before="20" w:after="20" w:line="240" w:lineRule="auto"/>
              <w:jc w:val="center"/>
            </w:pPr>
            <w:r>
              <w:rPr>
                <w:sz w:val="20"/>
              </w:rPr>
              <w:t>x</w:t>
            </w:r>
          </w:p>
        </w:tc>
      </w:tr>
      <w:tr w:rsidR="00BD1524" w14:paraId="16DE8C2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49B9824" w14:textId="77777777" w:rsidR="00BD1524" w:rsidRDefault="00EC2770">
            <w:pPr>
              <w:spacing w:before="20" w:after="20" w:line="240" w:lineRule="auto"/>
            </w:pPr>
            <w:r>
              <w:rPr>
                <w:sz w:val="20"/>
              </w:rPr>
              <w:t>Alerts — Alerts (/alerts)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028780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92051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BDA9EBF"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08D93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829016" w14:textId="77777777" w:rsidR="00BD1524" w:rsidRDefault="00EC2770">
            <w:pPr>
              <w:spacing w:before="20" w:after="20" w:line="240" w:lineRule="auto"/>
              <w:jc w:val="center"/>
            </w:pPr>
            <w:r>
              <w:rPr>
                <w:sz w:val="20"/>
              </w:rPr>
              <w:t>x</w:t>
            </w:r>
          </w:p>
        </w:tc>
      </w:tr>
      <w:tr w:rsidR="00BD1524" w14:paraId="52390589"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B3D782" w14:textId="77777777" w:rsidR="00BD1524" w:rsidRDefault="00EC2770">
            <w:pPr>
              <w:spacing w:before="20" w:after="20" w:line="240" w:lineRule="auto"/>
            </w:pPr>
            <w:r>
              <w:rPr>
                <w:sz w:val="20"/>
              </w:rPr>
              <w:t>Account — Account Settings (/account)</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5F958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5F84D43"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1B8C880"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8F0A31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AD022B" w14:textId="77777777" w:rsidR="00BD1524" w:rsidRDefault="00EC2770">
            <w:pPr>
              <w:spacing w:before="20" w:after="20" w:line="240" w:lineRule="auto"/>
              <w:jc w:val="center"/>
            </w:pPr>
            <w:r>
              <w:rPr>
                <w:sz w:val="20"/>
              </w:rPr>
              <w:t>x</w:t>
            </w:r>
          </w:p>
        </w:tc>
      </w:tr>
    </w:tbl>
    <w:p w14:paraId="70963168" w14:textId="77777777" w:rsidR="00BD1524" w:rsidRDefault="00BD1524">
      <w:pPr>
        <w:spacing w:after="120" w:line="240" w:lineRule="auto"/>
      </w:pPr>
    </w:p>
    <w:p w14:paraId="4CF25E6A" w14:textId="77777777" w:rsidR="00BD1524" w:rsidRDefault="00EC2770">
      <w:pPr>
        <w:pStyle w:val="Heading4"/>
      </w:pPr>
      <w:r>
        <w:rPr>
          <w:rFonts w:ascii="Times New Roman" w:eastAsia="Times New Roman" w:hAnsi="Times New Roman" w:cs="Times New Roman"/>
        </w:rPr>
        <w:t>3.1.3.4 Coach</w:t>
      </w:r>
    </w:p>
    <w:tbl>
      <w:tblPr>
        <w:tblStyle w:val="TableGrid"/>
        <w:tblW w:w="9639" w:type="dxa"/>
        <w:jc w:val="center"/>
        <w:tblLayout w:type="fixed"/>
        <w:tblLook w:val="04A0" w:firstRow="1" w:lastRow="0" w:firstColumn="1" w:lastColumn="0" w:noHBand="0" w:noVBand="1"/>
      </w:tblPr>
      <w:tblGrid>
        <w:gridCol w:w="4819"/>
        <w:gridCol w:w="964"/>
        <w:gridCol w:w="964"/>
        <w:gridCol w:w="964"/>
        <w:gridCol w:w="964"/>
        <w:gridCol w:w="964"/>
      </w:tblGrid>
      <w:tr w:rsidR="00BD1524" w14:paraId="63CB5C13" w14:textId="77777777">
        <w:trPr>
          <w:cantSplit/>
          <w:tblHeader/>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91CD743" w14:textId="77777777" w:rsidR="00BD1524" w:rsidRDefault="00EC2770">
            <w:pPr>
              <w:spacing w:before="20" w:after="20" w:line="240" w:lineRule="auto"/>
              <w:jc w:val="center"/>
            </w:pPr>
            <w:r>
              <w:rPr>
                <w:b/>
                <w:color w:val="FFFFFF"/>
                <w:sz w:val="20"/>
              </w:rPr>
              <w:t>Screen</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27AD525" w14:textId="77777777" w:rsidR="00BD1524" w:rsidRDefault="00EC2770">
            <w:pPr>
              <w:spacing w:before="20" w:after="20" w:line="240" w:lineRule="auto"/>
              <w:jc w:val="center"/>
            </w:pPr>
            <w:r>
              <w:rPr>
                <w:b/>
                <w:color w:val="FFFFFF"/>
                <w:sz w:val="20"/>
              </w:rPr>
              <w:t>Guest</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D4FC1F0" w14:textId="77777777" w:rsidR="00BD1524" w:rsidRDefault="00EC2770">
            <w:pPr>
              <w:spacing w:before="20" w:after="20" w:line="240" w:lineRule="auto"/>
              <w:jc w:val="center"/>
            </w:pPr>
            <w:r>
              <w:rPr>
                <w:b/>
                <w:color w:val="FFFFFF"/>
                <w:sz w:val="20"/>
              </w:rPr>
              <w:t>Member</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7CFD154" w14:textId="77777777" w:rsidR="00BD1524" w:rsidRDefault="00EC2770">
            <w:pPr>
              <w:spacing w:before="20" w:after="20" w:line="240" w:lineRule="auto"/>
              <w:jc w:val="center"/>
            </w:pPr>
            <w:r>
              <w:rPr>
                <w:b/>
                <w:color w:val="FFFFFF"/>
                <w:sz w:val="20"/>
              </w:rPr>
              <w:t>Recep.</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A9E65C0" w14:textId="77777777" w:rsidR="00BD1524" w:rsidRDefault="00EC2770">
            <w:pPr>
              <w:spacing w:before="20" w:after="20" w:line="240" w:lineRule="auto"/>
              <w:jc w:val="center"/>
            </w:pPr>
            <w:r>
              <w:rPr>
                <w:b/>
                <w:color w:val="FFFFFF"/>
                <w:sz w:val="20"/>
              </w:rPr>
              <w:t>Coach</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9B22F40" w14:textId="77777777" w:rsidR="00BD1524" w:rsidRDefault="00EC2770">
            <w:pPr>
              <w:spacing w:before="20" w:after="20" w:line="240" w:lineRule="auto"/>
              <w:jc w:val="center"/>
            </w:pPr>
            <w:r>
              <w:rPr>
                <w:b/>
                <w:color w:val="FFFFFF"/>
                <w:sz w:val="20"/>
              </w:rPr>
              <w:t>Manager</w:t>
            </w:r>
          </w:p>
        </w:tc>
      </w:tr>
      <w:tr w:rsidR="00BD1524" w14:paraId="7F32675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983D17" w14:textId="77777777" w:rsidR="00BD1524" w:rsidRDefault="00EC2770">
            <w:pPr>
              <w:spacing w:before="20" w:after="20" w:line="240" w:lineRule="auto"/>
            </w:pPr>
            <w:r>
              <w:rPr>
                <w:sz w:val="20"/>
              </w:rPr>
              <w:t>Schedule — Coach Schedule (/coach)</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A6C5C5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A1E7BC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7F276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18924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CAFCC02" w14:textId="77777777" w:rsidR="00BD1524" w:rsidRDefault="00EC2770">
            <w:pPr>
              <w:spacing w:before="20" w:after="20" w:line="240" w:lineRule="auto"/>
              <w:jc w:val="center"/>
            </w:pPr>
            <w:r>
              <w:rPr>
                <w:sz w:val="20"/>
              </w:rPr>
              <w:t>x</w:t>
            </w:r>
          </w:p>
        </w:tc>
      </w:tr>
      <w:tr w:rsidR="00BD1524" w14:paraId="710138A6"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B3E700" w14:textId="77777777" w:rsidR="00BD1524" w:rsidRDefault="00EC2770">
            <w:pPr>
              <w:spacing w:before="20" w:after="20" w:line="240" w:lineRule="auto"/>
            </w:pPr>
            <w:r>
              <w:rPr>
                <w:sz w:val="20"/>
              </w:rPr>
              <w:t>Attendance — Attendance (/coach/attendance)</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B1B5D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F9A57A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211A8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046353"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763214C" w14:textId="77777777" w:rsidR="00BD1524" w:rsidRDefault="00EC2770">
            <w:pPr>
              <w:spacing w:before="20" w:after="20" w:line="240" w:lineRule="auto"/>
              <w:jc w:val="center"/>
            </w:pPr>
            <w:r>
              <w:rPr>
                <w:sz w:val="20"/>
              </w:rPr>
              <w:t>x</w:t>
            </w:r>
          </w:p>
        </w:tc>
      </w:tr>
      <w:tr w:rsidR="00BD1524" w14:paraId="328625A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E7228D" w14:textId="77777777" w:rsidR="00BD1524" w:rsidRDefault="00EC2770">
            <w:pPr>
              <w:spacing w:before="20" w:after="20" w:line="240" w:lineRule="auto"/>
            </w:pPr>
            <w:r>
              <w:rPr>
                <w:sz w:val="20"/>
              </w:rPr>
              <w:t>Attendance — Session Register</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C256AF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28472B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31EEA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C9D9FDE"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60AAC71" w14:textId="77777777" w:rsidR="00BD1524" w:rsidRDefault="00EC2770">
            <w:pPr>
              <w:spacing w:before="20" w:after="20" w:line="240" w:lineRule="auto"/>
              <w:jc w:val="center"/>
            </w:pPr>
            <w:r>
              <w:rPr>
                <w:sz w:val="20"/>
              </w:rPr>
              <w:t>x</w:t>
            </w:r>
          </w:p>
        </w:tc>
      </w:tr>
      <w:tr w:rsidR="00BD1524" w14:paraId="1FAD832D"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5F066D" w14:textId="77777777" w:rsidR="00BD1524" w:rsidRDefault="00EC2770">
            <w:pPr>
              <w:spacing w:before="20" w:after="20" w:line="240" w:lineRule="auto"/>
            </w:pPr>
            <w:r>
              <w:rPr>
                <w:sz w:val="20"/>
              </w:rPr>
              <w:t>Attendance — Results Panel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867B7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3C0F8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82B77F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A6301A"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90021B" w14:textId="77777777" w:rsidR="00BD1524" w:rsidRDefault="00EC2770">
            <w:pPr>
              <w:spacing w:before="20" w:after="20" w:line="240" w:lineRule="auto"/>
              <w:jc w:val="center"/>
            </w:pPr>
            <w:r>
              <w:rPr>
                <w:sz w:val="20"/>
              </w:rPr>
              <w:t>x</w:t>
            </w:r>
          </w:p>
        </w:tc>
      </w:tr>
      <w:tr w:rsidR="00BD1524" w14:paraId="052DD13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8E261E" w14:textId="77777777" w:rsidR="00BD1524" w:rsidRDefault="00EC2770">
            <w:pPr>
              <w:spacing w:before="20" w:after="20" w:line="240" w:lineRule="auto"/>
            </w:pPr>
            <w:r>
              <w:rPr>
                <w:sz w:val="20"/>
              </w:rPr>
              <w:t>Attendance — Session Plan Panel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E5945C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1D5FCC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4FBF0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5F593C"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EF44C3" w14:textId="77777777" w:rsidR="00BD1524" w:rsidRDefault="00EC2770">
            <w:pPr>
              <w:spacing w:before="20" w:after="20" w:line="240" w:lineRule="auto"/>
              <w:jc w:val="center"/>
            </w:pPr>
            <w:r>
              <w:rPr>
                <w:sz w:val="20"/>
              </w:rPr>
              <w:t>x</w:t>
            </w:r>
          </w:p>
        </w:tc>
      </w:tr>
      <w:tr w:rsidR="00BD1524" w14:paraId="73A369D6"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C120A6" w14:textId="77777777" w:rsidR="00BD1524" w:rsidRDefault="00EC2770">
            <w:pPr>
              <w:spacing w:before="20" w:after="20" w:line="240" w:lineRule="auto"/>
            </w:pPr>
            <w:r>
              <w:rPr>
                <w:sz w:val="20"/>
              </w:rPr>
              <w:t>Attendance — Homework Panel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0E541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BC399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FA23C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3B85E6"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8CA505" w14:textId="77777777" w:rsidR="00BD1524" w:rsidRDefault="00EC2770">
            <w:pPr>
              <w:spacing w:before="20" w:after="20" w:line="240" w:lineRule="auto"/>
              <w:jc w:val="center"/>
            </w:pPr>
            <w:r>
              <w:rPr>
                <w:sz w:val="20"/>
              </w:rPr>
              <w:t>x</w:t>
            </w:r>
          </w:p>
        </w:tc>
      </w:tr>
      <w:tr w:rsidR="00BD1524" w14:paraId="23EB2947"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201959" w14:textId="77777777" w:rsidR="00BD1524" w:rsidRDefault="00EC2770">
            <w:pPr>
              <w:spacing w:before="20" w:after="20" w:line="240" w:lineRule="auto"/>
            </w:pPr>
            <w:r>
              <w:rPr>
                <w:sz w:val="20"/>
              </w:rPr>
              <w:t>Students — Student Profile (/coach/student/:id)</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7946A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98F81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719E6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CD5F942"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7C822C9" w14:textId="77777777" w:rsidR="00BD1524" w:rsidRDefault="00EC2770">
            <w:pPr>
              <w:spacing w:before="20" w:after="20" w:line="240" w:lineRule="auto"/>
              <w:jc w:val="center"/>
            </w:pPr>
            <w:r>
              <w:rPr>
                <w:sz w:val="20"/>
              </w:rPr>
              <w:t>x</w:t>
            </w:r>
          </w:p>
        </w:tc>
      </w:tr>
      <w:tr w:rsidR="00BD1524" w14:paraId="59D3F921"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9B3B5F" w14:textId="77777777" w:rsidR="00BD1524" w:rsidRDefault="00EC2770">
            <w:pPr>
              <w:spacing w:before="20" w:after="20" w:line="240" w:lineRule="auto"/>
            </w:pPr>
            <w:r>
              <w:rPr>
                <w:sz w:val="20"/>
              </w:rPr>
              <w:t>Students — Level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141764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763D95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C968E8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E62D9B"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7704A01" w14:textId="77777777" w:rsidR="00BD1524" w:rsidRDefault="00EC2770">
            <w:pPr>
              <w:spacing w:before="20" w:after="20" w:line="240" w:lineRule="auto"/>
              <w:jc w:val="center"/>
            </w:pPr>
            <w:r>
              <w:rPr>
                <w:sz w:val="20"/>
              </w:rPr>
              <w:t>x</w:t>
            </w:r>
          </w:p>
        </w:tc>
      </w:tr>
      <w:tr w:rsidR="00BD1524" w14:paraId="3022E408"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4094EFD" w14:textId="77777777" w:rsidR="00BD1524" w:rsidRDefault="00EC2770">
            <w:pPr>
              <w:spacing w:before="20" w:after="20" w:line="240" w:lineRule="auto"/>
            </w:pPr>
            <w:r>
              <w:rPr>
                <w:sz w:val="20"/>
              </w:rPr>
              <w:t>Students — Progress Review</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281E3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1D24A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314561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368898"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D22EE76" w14:textId="77777777" w:rsidR="00BD1524" w:rsidRDefault="00EC2770">
            <w:pPr>
              <w:spacing w:before="20" w:after="20" w:line="240" w:lineRule="auto"/>
              <w:jc w:val="center"/>
            </w:pPr>
            <w:r>
              <w:rPr>
                <w:sz w:val="20"/>
              </w:rPr>
              <w:t>x</w:t>
            </w:r>
          </w:p>
        </w:tc>
      </w:tr>
      <w:tr w:rsidR="00BD1524" w14:paraId="7D65BE63"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92E577" w14:textId="77777777" w:rsidR="00BD1524" w:rsidRDefault="00EC2770">
            <w:pPr>
              <w:spacing w:before="20" w:after="20" w:line="240" w:lineRule="auto"/>
            </w:pPr>
            <w:r>
              <w:rPr>
                <w:sz w:val="20"/>
              </w:rPr>
              <w:t>Students — Coach Notes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F79E8E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E914F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2D5941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9FA3F5"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561A0E2" w14:textId="77777777" w:rsidR="00BD1524" w:rsidRDefault="00EC2770">
            <w:pPr>
              <w:spacing w:before="20" w:after="20" w:line="240" w:lineRule="auto"/>
              <w:jc w:val="center"/>
            </w:pPr>
            <w:r>
              <w:rPr>
                <w:sz w:val="20"/>
              </w:rPr>
              <w:t>x</w:t>
            </w:r>
          </w:p>
        </w:tc>
      </w:tr>
      <w:tr w:rsidR="00BD1524" w14:paraId="6EF32F4D"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345D653" w14:textId="77777777" w:rsidR="00BD1524" w:rsidRDefault="00EC2770">
            <w:pPr>
              <w:spacing w:before="20" w:after="20" w:line="240" w:lineRule="auto"/>
            </w:pPr>
            <w:r>
              <w:rPr>
                <w:sz w:val="20"/>
              </w:rPr>
              <w:t>Students — Homework History</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93BF97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CDDC60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031A8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91D0C39"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A6AD17A" w14:textId="77777777" w:rsidR="00BD1524" w:rsidRDefault="00EC2770">
            <w:pPr>
              <w:spacing w:before="20" w:after="20" w:line="240" w:lineRule="auto"/>
              <w:jc w:val="center"/>
            </w:pPr>
            <w:r>
              <w:rPr>
                <w:sz w:val="20"/>
              </w:rPr>
              <w:t>x</w:t>
            </w:r>
          </w:p>
        </w:tc>
      </w:tr>
      <w:tr w:rsidR="00BD1524" w14:paraId="213D4BF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6A9217" w14:textId="77777777" w:rsidR="00BD1524" w:rsidRDefault="00EC2770">
            <w:pPr>
              <w:spacing w:before="20" w:after="20" w:line="240" w:lineRule="auto"/>
            </w:pPr>
            <w:r>
              <w:rPr>
                <w:sz w:val="20"/>
              </w:rPr>
              <w:t>Alerts — Alerts (/alerts)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732C3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74D64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4C985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47E0154"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05A951" w14:textId="77777777" w:rsidR="00BD1524" w:rsidRDefault="00EC2770">
            <w:pPr>
              <w:spacing w:before="20" w:after="20" w:line="240" w:lineRule="auto"/>
              <w:jc w:val="center"/>
            </w:pPr>
            <w:r>
              <w:rPr>
                <w:sz w:val="20"/>
              </w:rPr>
              <w:t>x</w:t>
            </w:r>
          </w:p>
        </w:tc>
      </w:tr>
      <w:tr w:rsidR="00BD1524" w14:paraId="2B0CEDF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79702EA" w14:textId="77777777" w:rsidR="00BD1524" w:rsidRDefault="00EC2770">
            <w:pPr>
              <w:spacing w:before="20" w:after="20" w:line="240" w:lineRule="auto"/>
            </w:pPr>
            <w:r>
              <w:rPr>
                <w:sz w:val="20"/>
              </w:rPr>
              <w:t>Account — Account Settings (/account)</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757A4D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85BEA8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940304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E87FBD6" w14:textId="77777777" w:rsidR="00BD1524" w:rsidRDefault="00EC2770">
            <w:pPr>
              <w:spacing w:before="20" w:after="20" w:line="240" w:lineRule="auto"/>
              <w:jc w:val="center"/>
            </w:pPr>
            <w:r>
              <w:rPr>
                <w:sz w:val="20"/>
              </w:rPr>
              <w:t>x</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D532DC" w14:textId="77777777" w:rsidR="00BD1524" w:rsidRDefault="00EC2770">
            <w:pPr>
              <w:spacing w:before="20" w:after="20" w:line="240" w:lineRule="auto"/>
              <w:jc w:val="center"/>
            </w:pPr>
            <w:r>
              <w:rPr>
                <w:sz w:val="20"/>
              </w:rPr>
              <w:t>x</w:t>
            </w:r>
          </w:p>
        </w:tc>
      </w:tr>
    </w:tbl>
    <w:p w14:paraId="2A12514F" w14:textId="77777777" w:rsidR="00BD1524" w:rsidRDefault="00BD1524">
      <w:pPr>
        <w:spacing w:after="120" w:line="240" w:lineRule="auto"/>
      </w:pPr>
    </w:p>
    <w:p w14:paraId="1BC6141A" w14:textId="77777777" w:rsidR="00BD1524" w:rsidRDefault="00EC2770">
      <w:pPr>
        <w:pStyle w:val="Heading4"/>
      </w:pPr>
      <w:r>
        <w:rPr>
          <w:rFonts w:ascii="Times New Roman" w:eastAsia="Times New Roman" w:hAnsi="Times New Roman" w:cs="Times New Roman"/>
        </w:rPr>
        <w:lastRenderedPageBreak/>
        <w:t>3.1.3.5 Manager</w:t>
      </w:r>
    </w:p>
    <w:tbl>
      <w:tblPr>
        <w:tblStyle w:val="TableGrid"/>
        <w:tblW w:w="9639" w:type="dxa"/>
        <w:jc w:val="center"/>
        <w:tblLayout w:type="fixed"/>
        <w:tblLook w:val="04A0" w:firstRow="1" w:lastRow="0" w:firstColumn="1" w:lastColumn="0" w:noHBand="0" w:noVBand="1"/>
      </w:tblPr>
      <w:tblGrid>
        <w:gridCol w:w="4819"/>
        <w:gridCol w:w="964"/>
        <w:gridCol w:w="964"/>
        <w:gridCol w:w="964"/>
        <w:gridCol w:w="964"/>
        <w:gridCol w:w="964"/>
      </w:tblGrid>
      <w:tr w:rsidR="00BD1524" w14:paraId="3197136B" w14:textId="77777777">
        <w:trPr>
          <w:cantSplit/>
          <w:tblHeader/>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8FDD91A" w14:textId="77777777" w:rsidR="00BD1524" w:rsidRDefault="00EC2770">
            <w:pPr>
              <w:spacing w:before="20" w:after="20" w:line="240" w:lineRule="auto"/>
              <w:jc w:val="center"/>
            </w:pPr>
            <w:r>
              <w:rPr>
                <w:b/>
                <w:color w:val="FFFFFF"/>
                <w:sz w:val="20"/>
              </w:rPr>
              <w:t>Screen</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D7E8200" w14:textId="77777777" w:rsidR="00BD1524" w:rsidRDefault="00EC2770">
            <w:pPr>
              <w:spacing w:before="20" w:after="20" w:line="240" w:lineRule="auto"/>
              <w:jc w:val="center"/>
            </w:pPr>
            <w:r>
              <w:rPr>
                <w:b/>
                <w:color w:val="FFFFFF"/>
                <w:sz w:val="20"/>
              </w:rPr>
              <w:t>Guest</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94E25BF" w14:textId="77777777" w:rsidR="00BD1524" w:rsidRDefault="00EC2770">
            <w:pPr>
              <w:spacing w:before="20" w:after="20" w:line="240" w:lineRule="auto"/>
              <w:jc w:val="center"/>
            </w:pPr>
            <w:r>
              <w:rPr>
                <w:b/>
                <w:color w:val="FFFFFF"/>
                <w:sz w:val="20"/>
              </w:rPr>
              <w:t>Member</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260AF1DF" w14:textId="77777777" w:rsidR="00BD1524" w:rsidRDefault="00EC2770">
            <w:pPr>
              <w:spacing w:before="20" w:after="20" w:line="240" w:lineRule="auto"/>
              <w:jc w:val="center"/>
            </w:pPr>
            <w:r>
              <w:rPr>
                <w:b/>
                <w:color w:val="FFFFFF"/>
                <w:sz w:val="20"/>
              </w:rPr>
              <w:t>Recep.</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CEDB78E" w14:textId="77777777" w:rsidR="00BD1524" w:rsidRDefault="00EC2770">
            <w:pPr>
              <w:spacing w:before="20" w:after="20" w:line="240" w:lineRule="auto"/>
              <w:jc w:val="center"/>
            </w:pPr>
            <w:r>
              <w:rPr>
                <w:b/>
                <w:color w:val="FFFFFF"/>
                <w:sz w:val="20"/>
              </w:rPr>
              <w:t>Coach</w:t>
            </w:r>
          </w:p>
        </w:tc>
        <w:tc>
          <w:tcPr>
            <w:tcW w:w="96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6A77743" w14:textId="77777777" w:rsidR="00BD1524" w:rsidRDefault="00EC2770">
            <w:pPr>
              <w:spacing w:before="20" w:after="20" w:line="240" w:lineRule="auto"/>
              <w:jc w:val="center"/>
            </w:pPr>
            <w:r>
              <w:rPr>
                <w:b/>
                <w:color w:val="FFFFFF"/>
                <w:sz w:val="20"/>
              </w:rPr>
              <w:t>Manager</w:t>
            </w:r>
          </w:p>
        </w:tc>
      </w:tr>
      <w:tr w:rsidR="00BD1524" w14:paraId="7A57E14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D0ADB1" w14:textId="77777777" w:rsidR="00BD1524" w:rsidRDefault="00EC2770">
            <w:pPr>
              <w:spacing w:before="20" w:after="20" w:line="240" w:lineRule="auto"/>
            </w:pPr>
            <w:r>
              <w:rPr>
                <w:sz w:val="20"/>
              </w:rPr>
              <w:t>Reports — Reports (/manager)</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A40D2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9997A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65C305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B6924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C169B7D" w14:textId="77777777" w:rsidR="00BD1524" w:rsidRDefault="00EC2770">
            <w:pPr>
              <w:spacing w:before="20" w:after="20" w:line="240" w:lineRule="auto"/>
              <w:jc w:val="center"/>
            </w:pPr>
            <w:r>
              <w:rPr>
                <w:sz w:val="20"/>
              </w:rPr>
              <w:t>x</w:t>
            </w:r>
          </w:p>
        </w:tc>
      </w:tr>
      <w:tr w:rsidR="00BD1524" w14:paraId="3AA6F3C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8694219" w14:textId="77777777" w:rsidR="00BD1524" w:rsidRDefault="00EC2770">
            <w:pPr>
              <w:spacing w:before="20" w:after="20" w:line="240" w:lineRule="auto"/>
            </w:pPr>
            <w:r>
              <w:rPr>
                <w:sz w:val="20"/>
              </w:rPr>
              <w:t>Reports — Revenue and Occupancy Summary</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91977A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0FE87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5693F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677706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F200684" w14:textId="77777777" w:rsidR="00BD1524" w:rsidRDefault="00EC2770">
            <w:pPr>
              <w:spacing w:before="20" w:after="20" w:line="240" w:lineRule="auto"/>
              <w:jc w:val="center"/>
            </w:pPr>
            <w:r>
              <w:rPr>
                <w:sz w:val="20"/>
              </w:rPr>
              <w:t>x</w:t>
            </w:r>
          </w:p>
        </w:tc>
      </w:tr>
      <w:tr w:rsidR="00BD1524" w14:paraId="44BAB92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E2326B" w14:textId="77777777" w:rsidR="00BD1524" w:rsidRDefault="00EC2770">
            <w:pPr>
              <w:spacing w:before="20" w:after="20" w:line="240" w:lineRule="auto"/>
            </w:pPr>
            <w:r>
              <w:rPr>
                <w:sz w:val="20"/>
              </w:rPr>
              <w:t>Reports — Capacity Heatmap</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B4FDA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73ADC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DEC1B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BBB26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6B7D031" w14:textId="77777777" w:rsidR="00BD1524" w:rsidRDefault="00EC2770">
            <w:pPr>
              <w:spacing w:before="20" w:after="20" w:line="240" w:lineRule="auto"/>
              <w:jc w:val="center"/>
            </w:pPr>
            <w:r>
              <w:rPr>
                <w:sz w:val="20"/>
              </w:rPr>
              <w:t>x</w:t>
            </w:r>
          </w:p>
        </w:tc>
      </w:tr>
      <w:tr w:rsidR="00BD1524" w14:paraId="1318578D"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5EB0DD" w14:textId="77777777" w:rsidR="00BD1524" w:rsidRDefault="00EC2770">
            <w:pPr>
              <w:spacing w:before="20" w:after="20" w:line="240" w:lineRule="auto"/>
            </w:pPr>
            <w:r>
              <w:rPr>
                <w:sz w:val="20"/>
              </w:rPr>
              <w:t>Reports — Members and Enrolment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DB3ECF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A97BCE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3650E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CA216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705FCF" w14:textId="77777777" w:rsidR="00BD1524" w:rsidRDefault="00EC2770">
            <w:pPr>
              <w:spacing w:before="20" w:after="20" w:line="240" w:lineRule="auto"/>
              <w:jc w:val="center"/>
            </w:pPr>
            <w:r>
              <w:rPr>
                <w:sz w:val="20"/>
              </w:rPr>
              <w:t>x</w:t>
            </w:r>
          </w:p>
        </w:tc>
      </w:tr>
      <w:tr w:rsidR="00BD1524" w14:paraId="039EBCFF"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7E37D69" w14:textId="77777777" w:rsidR="00BD1524" w:rsidRDefault="00EC2770">
            <w:pPr>
              <w:spacing w:before="20" w:after="20" w:line="240" w:lineRule="auto"/>
            </w:pPr>
            <w:r>
              <w:rPr>
                <w:sz w:val="20"/>
              </w:rPr>
              <w:t>Reports — Export</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4F000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C1196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CF897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7CD795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0B5A598" w14:textId="77777777" w:rsidR="00BD1524" w:rsidRDefault="00EC2770">
            <w:pPr>
              <w:spacing w:before="20" w:after="20" w:line="240" w:lineRule="auto"/>
              <w:jc w:val="center"/>
            </w:pPr>
            <w:r>
              <w:rPr>
                <w:sz w:val="20"/>
              </w:rPr>
              <w:t>x</w:t>
            </w:r>
          </w:p>
        </w:tc>
      </w:tr>
      <w:tr w:rsidR="00BD1524" w14:paraId="12DC8551"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BC53104" w14:textId="77777777" w:rsidR="00BD1524" w:rsidRDefault="00EC2770">
            <w:pPr>
              <w:spacing w:before="20" w:after="20" w:line="240" w:lineRule="auto"/>
            </w:pPr>
            <w:r>
              <w:rPr>
                <w:sz w:val="20"/>
              </w:rPr>
              <w:t>Classes — Classes (/manager/classes)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F6510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8E523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F5641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90EC61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D1349F" w14:textId="77777777" w:rsidR="00BD1524" w:rsidRDefault="00EC2770">
            <w:pPr>
              <w:spacing w:before="20" w:after="20" w:line="240" w:lineRule="auto"/>
              <w:jc w:val="center"/>
            </w:pPr>
            <w:r>
              <w:rPr>
                <w:sz w:val="20"/>
              </w:rPr>
              <w:t>x</w:t>
            </w:r>
          </w:p>
        </w:tc>
      </w:tr>
      <w:tr w:rsidR="00BD1524" w14:paraId="57F19D77"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F327D4" w14:textId="77777777" w:rsidR="00BD1524" w:rsidRDefault="00EC2770">
            <w:pPr>
              <w:spacing w:before="20" w:after="20" w:line="240" w:lineRule="auto"/>
            </w:pPr>
            <w:r>
              <w:rPr>
                <w:sz w:val="20"/>
              </w:rPr>
              <w:t>Classes — Create Class Form</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4BBAB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347025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322AE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A4FBE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D61471B" w14:textId="77777777" w:rsidR="00BD1524" w:rsidRDefault="00EC2770">
            <w:pPr>
              <w:spacing w:before="20" w:after="20" w:line="240" w:lineRule="auto"/>
              <w:jc w:val="center"/>
            </w:pPr>
            <w:r>
              <w:rPr>
                <w:sz w:val="20"/>
              </w:rPr>
              <w:t>x</w:t>
            </w:r>
          </w:p>
        </w:tc>
      </w:tr>
      <w:tr w:rsidR="00BD1524" w14:paraId="063ADB94"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32C315" w14:textId="77777777" w:rsidR="00BD1524" w:rsidRDefault="00EC2770">
            <w:pPr>
              <w:spacing w:before="20" w:after="20" w:line="240" w:lineRule="auto"/>
            </w:pPr>
            <w:r>
              <w:rPr>
                <w:sz w:val="20"/>
              </w:rPr>
              <w:t>Classes — Class Detail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72E93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4692B0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A3D1A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4ADE88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BE511F" w14:textId="77777777" w:rsidR="00BD1524" w:rsidRDefault="00EC2770">
            <w:pPr>
              <w:spacing w:before="20" w:after="20" w:line="240" w:lineRule="auto"/>
              <w:jc w:val="center"/>
            </w:pPr>
            <w:r>
              <w:rPr>
                <w:sz w:val="20"/>
              </w:rPr>
              <w:t>x</w:t>
            </w:r>
          </w:p>
        </w:tc>
      </w:tr>
      <w:tr w:rsidR="00BD1524" w14:paraId="6636190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0671A1" w14:textId="77777777" w:rsidR="00BD1524" w:rsidRDefault="00EC2770">
            <w:pPr>
              <w:spacing w:before="20" w:after="20" w:line="240" w:lineRule="auto"/>
            </w:pPr>
            <w:r>
              <w:rPr>
                <w:sz w:val="20"/>
              </w:rPr>
              <w:t>Classes — Cancel or Move Session</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41F9C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191A8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D1BA88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1D03B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924073B" w14:textId="77777777" w:rsidR="00BD1524" w:rsidRDefault="00EC2770">
            <w:pPr>
              <w:spacing w:before="20" w:after="20" w:line="240" w:lineRule="auto"/>
              <w:jc w:val="center"/>
            </w:pPr>
            <w:r>
              <w:rPr>
                <w:sz w:val="20"/>
              </w:rPr>
              <w:t>x</w:t>
            </w:r>
          </w:p>
        </w:tc>
      </w:tr>
      <w:tr w:rsidR="00BD1524" w14:paraId="41A91B98"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46C17E2" w14:textId="77777777" w:rsidR="00BD1524" w:rsidRDefault="00EC2770">
            <w:pPr>
              <w:spacing w:before="20" w:after="20" w:line="240" w:lineRule="auto"/>
            </w:pPr>
            <w:r>
              <w:rPr>
                <w:sz w:val="20"/>
              </w:rPr>
              <w:t>Classes — Change Coach</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DD253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BE9D9A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50466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3AA6AC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CF7ADB" w14:textId="77777777" w:rsidR="00BD1524" w:rsidRDefault="00EC2770">
            <w:pPr>
              <w:spacing w:before="20" w:after="20" w:line="240" w:lineRule="auto"/>
              <w:jc w:val="center"/>
            </w:pPr>
            <w:r>
              <w:rPr>
                <w:sz w:val="20"/>
              </w:rPr>
              <w:t>x</w:t>
            </w:r>
          </w:p>
        </w:tc>
      </w:tr>
      <w:tr w:rsidR="00BD1524" w14:paraId="72397C9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F946F9D" w14:textId="77777777" w:rsidR="00BD1524" w:rsidRDefault="00EC2770">
            <w:pPr>
              <w:spacing w:before="20" w:after="20" w:line="240" w:lineRule="auto"/>
            </w:pPr>
            <w:r>
              <w:rPr>
                <w:sz w:val="20"/>
              </w:rPr>
              <w:t>Classes — Edit Capacity</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8A81E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A6204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83242A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34C7E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E4E532" w14:textId="77777777" w:rsidR="00BD1524" w:rsidRDefault="00EC2770">
            <w:pPr>
              <w:spacing w:before="20" w:after="20" w:line="240" w:lineRule="auto"/>
              <w:jc w:val="center"/>
            </w:pPr>
            <w:r>
              <w:rPr>
                <w:sz w:val="20"/>
              </w:rPr>
              <w:t>x</w:t>
            </w:r>
          </w:p>
        </w:tc>
      </w:tr>
      <w:tr w:rsidR="00BD1524" w14:paraId="7745984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6C9281" w14:textId="77777777" w:rsidR="00BD1524" w:rsidRDefault="00EC2770">
            <w:pPr>
              <w:spacing w:before="20" w:after="20" w:line="240" w:lineRule="auto"/>
            </w:pPr>
            <w:r>
              <w:rPr>
                <w:sz w:val="20"/>
              </w:rPr>
              <w:t>Classes — Cancel Class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3D31C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8ACAEF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C0E84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A9B247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D29FB4" w14:textId="77777777" w:rsidR="00BD1524" w:rsidRDefault="00EC2770">
            <w:pPr>
              <w:spacing w:before="20" w:after="20" w:line="240" w:lineRule="auto"/>
              <w:jc w:val="center"/>
            </w:pPr>
            <w:r>
              <w:rPr>
                <w:sz w:val="20"/>
              </w:rPr>
              <w:t>x</w:t>
            </w:r>
          </w:p>
        </w:tc>
      </w:tr>
      <w:tr w:rsidR="00BD1524" w14:paraId="4DD59EF7"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3EEC39D" w14:textId="77777777" w:rsidR="00BD1524" w:rsidRDefault="00EC2770">
            <w:pPr>
              <w:spacing w:before="20" w:after="20" w:line="240" w:lineRule="auto"/>
            </w:pPr>
            <w:r>
              <w:rPr>
                <w:sz w:val="20"/>
              </w:rPr>
              <w:t>Members — Members (/manager/members)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9D33B5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97981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DB2D2B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04ABC6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299F6A" w14:textId="77777777" w:rsidR="00BD1524" w:rsidRDefault="00EC2770">
            <w:pPr>
              <w:spacing w:before="20" w:after="20" w:line="240" w:lineRule="auto"/>
              <w:jc w:val="center"/>
            </w:pPr>
            <w:r>
              <w:rPr>
                <w:sz w:val="20"/>
              </w:rPr>
              <w:t>x</w:t>
            </w:r>
          </w:p>
        </w:tc>
      </w:tr>
      <w:tr w:rsidR="00BD1524" w14:paraId="432EC448"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405482" w14:textId="77777777" w:rsidR="00BD1524" w:rsidRDefault="00EC2770">
            <w:pPr>
              <w:spacing w:before="20" w:after="20" w:line="240" w:lineRule="auto"/>
            </w:pPr>
            <w:r>
              <w:rPr>
                <w:sz w:val="20"/>
              </w:rPr>
              <w:t>Members — Member Profile</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9F6AC7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743DFC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ED6B4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C39584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FCCC19" w14:textId="77777777" w:rsidR="00BD1524" w:rsidRDefault="00EC2770">
            <w:pPr>
              <w:spacing w:before="20" w:after="20" w:line="240" w:lineRule="auto"/>
              <w:jc w:val="center"/>
            </w:pPr>
            <w:r>
              <w:rPr>
                <w:sz w:val="20"/>
              </w:rPr>
              <w:t>x</w:t>
            </w:r>
          </w:p>
        </w:tc>
      </w:tr>
      <w:tr w:rsidR="00BD1524" w14:paraId="22FBBAD6"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42CD8E4" w14:textId="77777777" w:rsidR="00BD1524" w:rsidRDefault="00EC2770">
            <w:pPr>
              <w:spacing w:before="20" w:after="20" w:line="240" w:lineRule="auto"/>
            </w:pPr>
            <w:r>
              <w:rPr>
                <w:sz w:val="20"/>
              </w:rPr>
              <w:t>Payments — Payments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789A1C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0F5DE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6932DD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7520B0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17E3D20" w14:textId="77777777" w:rsidR="00BD1524" w:rsidRDefault="00EC2770">
            <w:pPr>
              <w:spacing w:before="20" w:after="20" w:line="240" w:lineRule="auto"/>
              <w:jc w:val="center"/>
            </w:pPr>
            <w:r>
              <w:rPr>
                <w:sz w:val="20"/>
              </w:rPr>
              <w:t>x</w:t>
            </w:r>
          </w:p>
        </w:tc>
      </w:tr>
      <w:tr w:rsidR="00BD1524" w14:paraId="65C3DC50"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E3B5EC9" w14:textId="77777777" w:rsidR="00BD1524" w:rsidRDefault="00EC2770">
            <w:pPr>
              <w:spacing w:before="20" w:after="20" w:line="240" w:lineRule="auto"/>
            </w:pPr>
            <w:r>
              <w:rPr>
                <w:sz w:val="20"/>
              </w:rPr>
              <w:t>Plans — Plans (/manager/plans)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B023F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6026C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BD542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F5303B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EC13966" w14:textId="77777777" w:rsidR="00BD1524" w:rsidRDefault="00EC2770">
            <w:pPr>
              <w:spacing w:before="20" w:after="20" w:line="240" w:lineRule="auto"/>
              <w:jc w:val="center"/>
            </w:pPr>
            <w:r>
              <w:rPr>
                <w:sz w:val="20"/>
              </w:rPr>
              <w:t>x</w:t>
            </w:r>
          </w:p>
        </w:tc>
      </w:tr>
      <w:tr w:rsidR="00BD1524" w14:paraId="0EC0489A"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E7D63C" w14:textId="77777777" w:rsidR="00BD1524" w:rsidRDefault="00EC2770">
            <w:pPr>
              <w:spacing w:before="20" w:after="20" w:line="240" w:lineRule="auto"/>
            </w:pPr>
            <w:r>
              <w:rPr>
                <w:sz w:val="20"/>
              </w:rPr>
              <w:t>Plans — New Plan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A12883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400D70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46566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6E6B7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F1E76CC" w14:textId="77777777" w:rsidR="00BD1524" w:rsidRDefault="00EC2770">
            <w:pPr>
              <w:spacing w:before="20" w:after="20" w:line="240" w:lineRule="auto"/>
              <w:jc w:val="center"/>
            </w:pPr>
            <w:r>
              <w:rPr>
                <w:sz w:val="20"/>
              </w:rPr>
              <w:t>x</w:t>
            </w:r>
          </w:p>
        </w:tc>
      </w:tr>
      <w:tr w:rsidR="00BD1524" w14:paraId="5B3B230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1AE0348" w14:textId="77777777" w:rsidR="00BD1524" w:rsidRDefault="00EC2770">
            <w:pPr>
              <w:spacing w:before="20" w:after="20" w:line="240" w:lineRule="auto"/>
            </w:pPr>
            <w:r>
              <w:rPr>
                <w:sz w:val="20"/>
              </w:rPr>
              <w:t>Plans — Plan Detail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C091A3"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9FE1B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A2657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1A471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26092E" w14:textId="77777777" w:rsidR="00BD1524" w:rsidRDefault="00EC2770">
            <w:pPr>
              <w:spacing w:before="20" w:after="20" w:line="240" w:lineRule="auto"/>
              <w:jc w:val="center"/>
            </w:pPr>
            <w:r>
              <w:rPr>
                <w:sz w:val="20"/>
              </w:rPr>
              <w:t>x</w:t>
            </w:r>
          </w:p>
        </w:tc>
      </w:tr>
      <w:tr w:rsidR="00BD1524" w14:paraId="082C6ED5"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BB53A8" w14:textId="77777777" w:rsidR="00BD1524" w:rsidRDefault="00EC2770">
            <w:pPr>
              <w:spacing w:before="20" w:after="20" w:line="240" w:lineRule="auto"/>
            </w:pPr>
            <w:r>
              <w:rPr>
                <w:sz w:val="20"/>
              </w:rPr>
              <w:t>Staff — Staff (/manager/staff)</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B85098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9CB746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D3D96F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D6669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2B74CA" w14:textId="77777777" w:rsidR="00BD1524" w:rsidRDefault="00EC2770">
            <w:pPr>
              <w:spacing w:before="20" w:after="20" w:line="240" w:lineRule="auto"/>
              <w:jc w:val="center"/>
            </w:pPr>
            <w:r>
              <w:rPr>
                <w:sz w:val="20"/>
              </w:rPr>
              <w:t>x</w:t>
            </w:r>
          </w:p>
        </w:tc>
      </w:tr>
      <w:tr w:rsidR="00BD1524" w14:paraId="0C88297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BA4A830" w14:textId="77777777" w:rsidR="00BD1524" w:rsidRDefault="00EC2770">
            <w:pPr>
              <w:spacing w:before="20" w:after="20" w:line="240" w:lineRule="auto"/>
            </w:pPr>
            <w:r>
              <w:rPr>
                <w:sz w:val="20"/>
              </w:rPr>
              <w:t>Staff — Add Staff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6D505D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54ED39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C19103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8EFFB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F4059C" w14:textId="77777777" w:rsidR="00BD1524" w:rsidRDefault="00EC2770">
            <w:pPr>
              <w:spacing w:before="20" w:after="20" w:line="240" w:lineRule="auto"/>
              <w:jc w:val="center"/>
            </w:pPr>
            <w:r>
              <w:rPr>
                <w:sz w:val="20"/>
              </w:rPr>
              <w:t>x</w:t>
            </w:r>
          </w:p>
        </w:tc>
      </w:tr>
      <w:tr w:rsidR="00BD1524" w14:paraId="61AA7D22"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AC3E88" w14:textId="77777777" w:rsidR="00BD1524" w:rsidRDefault="00EC2770">
            <w:pPr>
              <w:spacing w:before="20" w:after="20" w:line="240" w:lineRule="auto"/>
            </w:pPr>
            <w:r>
              <w:rPr>
                <w:sz w:val="20"/>
              </w:rPr>
              <w:t>Staff — Role Modal</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0E7C1F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60A1E4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D37ED3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5955BD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DF1D5F9" w14:textId="77777777" w:rsidR="00BD1524" w:rsidRDefault="00EC2770">
            <w:pPr>
              <w:spacing w:before="20" w:after="20" w:line="240" w:lineRule="auto"/>
              <w:jc w:val="center"/>
            </w:pPr>
            <w:r>
              <w:rPr>
                <w:sz w:val="20"/>
              </w:rPr>
              <w:t>x</w:t>
            </w:r>
          </w:p>
        </w:tc>
      </w:tr>
      <w:tr w:rsidR="00BD1524" w14:paraId="56EA1E44"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8F6CB9" w14:textId="77777777" w:rsidR="00BD1524" w:rsidRDefault="00EC2770">
            <w:pPr>
              <w:spacing w:before="20" w:after="20" w:line="240" w:lineRule="auto"/>
            </w:pPr>
            <w:r>
              <w:rPr>
                <w:sz w:val="20"/>
              </w:rPr>
              <w:t>Staff — Hand-over Password Modal</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D4ADA3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BA21DC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5C9B1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CB634F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1BCF3D" w14:textId="77777777" w:rsidR="00BD1524" w:rsidRDefault="00EC2770">
            <w:pPr>
              <w:spacing w:before="20" w:after="20" w:line="240" w:lineRule="auto"/>
              <w:jc w:val="center"/>
            </w:pPr>
            <w:r>
              <w:rPr>
                <w:sz w:val="20"/>
              </w:rPr>
              <w:t>x</w:t>
            </w:r>
          </w:p>
        </w:tc>
      </w:tr>
      <w:tr w:rsidR="00BD1524" w14:paraId="799A0ADE"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E97FF00" w14:textId="77777777" w:rsidR="00BD1524" w:rsidRDefault="00EC2770">
            <w:pPr>
              <w:spacing w:before="20" w:after="20" w:line="240" w:lineRule="auto"/>
            </w:pPr>
            <w:r>
              <w:rPr>
                <w:sz w:val="20"/>
              </w:rPr>
              <w:t>Pricing — Pricing (/manager/prices)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81E9D35"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981DDFC"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62DDD51"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890654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68A7AE9" w14:textId="77777777" w:rsidR="00BD1524" w:rsidRDefault="00EC2770">
            <w:pPr>
              <w:spacing w:before="20" w:after="20" w:line="240" w:lineRule="auto"/>
              <w:jc w:val="center"/>
            </w:pPr>
            <w:r>
              <w:rPr>
                <w:sz w:val="20"/>
              </w:rPr>
              <w:t>x</w:t>
            </w:r>
          </w:p>
        </w:tc>
      </w:tr>
      <w:tr w:rsidR="00BD1524" w14:paraId="73858E2B"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9FD8C4" w14:textId="77777777" w:rsidR="00BD1524" w:rsidRDefault="00EC2770">
            <w:pPr>
              <w:spacing w:before="20" w:after="20" w:line="240" w:lineRule="auto"/>
            </w:pPr>
            <w:r>
              <w:rPr>
                <w:sz w:val="20"/>
              </w:rPr>
              <w:t>Audit — Audit (/manager/audit)</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04BA34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C2DC76"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E9091A0"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B2FB1F8"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CB40E6" w14:textId="77777777" w:rsidR="00BD1524" w:rsidRDefault="00EC2770">
            <w:pPr>
              <w:spacing w:before="20" w:after="20" w:line="240" w:lineRule="auto"/>
              <w:jc w:val="center"/>
            </w:pPr>
            <w:r>
              <w:rPr>
                <w:sz w:val="20"/>
              </w:rPr>
              <w:t>x</w:t>
            </w:r>
          </w:p>
        </w:tc>
      </w:tr>
      <w:tr w:rsidR="00BD1524" w14:paraId="064DE6C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AC06EC" w14:textId="77777777" w:rsidR="00BD1524" w:rsidRDefault="00EC2770">
            <w:pPr>
              <w:spacing w:before="20" w:after="20" w:line="240" w:lineRule="auto"/>
            </w:pPr>
            <w:r>
              <w:rPr>
                <w:sz w:val="20"/>
              </w:rPr>
              <w:t>Settings — Settings (/manager/settings)</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3927CF4"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5D061B9"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641E22D"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88ECECF"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A0BBB5" w14:textId="77777777" w:rsidR="00BD1524" w:rsidRDefault="00EC2770">
            <w:pPr>
              <w:spacing w:before="20" w:after="20" w:line="240" w:lineRule="auto"/>
              <w:jc w:val="center"/>
            </w:pPr>
            <w:r>
              <w:rPr>
                <w:sz w:val="20"/>
              </w:rPr>
              <w:t>x</w:t>
            </w:r>
          </w:p>
        </w:tc>
      </w:tr>
      <w:tr w:rsidR="00BD1524" w14:paraId="0D901B4C"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9BE3FE" w14:textId="77777777" w:rsidR="00BD1524" w:rsidRDefault="00EC2770">
            <w:pPr>
              <w:spacing w:before="20" w:after="20" w:line="240" w:lineRule="auto"/>
            </w:pPr>
            <w:r>
              <w:rPr>
                <w:sz w:val="20"/>
              </w:rPr>
              <w:t>Alerts — Alerts (/alerts)</w:t>
            </w: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88676D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98A01C7"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7309E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4EEDB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02F579" w14:textId="77777777" w:rsidR="00BD1524" w:rsidRDefault="00EC2770">
            <w:pPr>
              <w:spacing w:before="20" w:after="20" w:line="240" w:lineRule="auto"/>
              <w:jc w:val="center"/>
            </w:pPr>
            <w:r>
              <w:rPr>
                <w:sz w:val="20"/>
              </w:rPr>
              <w:t>x</w:t>
            </w:r>
          </w:p>
        </w:tc>
      </w:tr>
      <w:tr w:rsidR="00BD1524" w14:paraId="5119F8E4" w14:textId="77777777">
        <w:trPr>
          <w:cantSplit/>
          <w:jc w:val="center"/>
        </w:trPr>
        <w:tc>
          <w:tcPr>
            <w:tcW w:w="482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C73DB4B" w14:textId="77777777" w:rsidR="00BD1524" w:rsidRDefault="00EC2770">
            <w:pPr>
              <w:spacing w:before="20" w:after="20" w:line="240" w:lineRule="auto"/>
            </w:pPr>
            <w:r>
              <w:rPr>
                <w:sz w:val="20"/>
              </w:rPr>
              <w:t>Account — Account Settings (/account)</w:t>
            </w: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B0BE4A"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80E20B"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6C8C92"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59AF4E" w14:textId="77777777" w:rsidR="00BD1524" w:rsidRDefault="00BD1524">
            <w:pPr>
              <w:spacing w:before="20" w:after="20" w:line="240" w:lineRule="auto"/>
              <w:jc w:val="center"/>
            </w:pPr>
          </w:p>
        </w:tc>
        <w:tc>
          <w:tcPr>
            <w:tcW w:w="96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7A71D40" w14:textId="77777777" w:rsidR="00BD1524" w:rsidRDefault="00EC2770">
            <w:pPr>
              <w:spacing w:before="20" w:after="20" w:line="240" w:lineRule="auto"/>
              <w:jc w:val="center"/>
            </w:pPr>
            <w:r>
              <w:rPr>
                <w:sz w:val="20"/>
              </w:rPr>
              <w:t>x</w:t>
            </w:r>
          </w:p>
        </w:tc>
      </w:tr>
    </w:tbl>
    <w:p w14:paraId="6C6E1818" w14:textId="77777777" w:rsidR="00BD1524" w:rsidRDefault="00BD1524">
      <w:pPr>
        <w:spacing w:after="120" w:line="240" w:lineRule="auto"/>
      </w:pPr>
    </w:p>
    <w:p w14:paraId="569F45AE" w14:textId="77777777" w:rsidR="00BD1524" w:rsidRDefault="00EC2770">
      <w:pPr>
        <w:pStyle w:val="Heading3"/>
      </w:pPr>
      <w:bookmarkStart w:id="14" w:name="_Toc242637266"/>
      <w:r>
        <w:rPr>
          <w:rFonts w:ascii="Times New Roman" w:eastAsia="Times New Roman" w:hAnsi="Times New Roman" w:cs="Times New Roman"/>
        </w:rPr>
        <w:t>3.1.4 Non-Screen Functions</w:t>
      </w:r>
      <w:bookmarkEnd w:id="14"/>
    </w:p>
    <w:p w14:paraId="374112E2" w14:textId="77777777" w:rsidR="00BD1524" w:rsidRDefault="00EC2770">
      <w:r>
        <w:t>These jobs have no screen of their own. A loop wakes about every 15 seconds, reads once whether any job has due rows, and runs only those, each in its own transaction. Session generation is additionally limited to every 10 minutes. None of them sends SMS.</w:t>
      </w:r>
    </w:p>
    <w:tbl>
      <w:tblPr>
        <w:tblStyle w:val="TableGrid"/>
        <w:tblW w:w="9639" w:type="dxa"/>
        <w:jc w:val="center"/>
        <w:tblLayout w:type="fixed"/>
        <w:tblLook w:val="04A0" w:firstRow="1" w:lastRow="0" w:firstColumn="1" w:lastColumn="0" w:noHBand="0" w:noVBand="1"/>
      </w:tblPr>
      <w:tblGrid>
        <w:gridCol w:w="567"/>
        <w:gridCol w:w="1474"/>
        <w:gridCol w:w="1928"/>
        <w:gridCol w:w="5670"/>
      </w:tblGrid>
      <w:tr w:rsidR="00BD1524" w14:paraId="57FB5B07" w14:textId="77777777">
        <w:trPr>
          <w:cantSplit/>
          <w:tblHeader/>
          <w:jc w:val="center"/>
        </w:trPr>
        <w:tc>
          <w:tcPr>
            <w:tcW w:w="56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67E2671" w14:textId="77777777" w:rsidR="00BD1524" w:rsidRDefault="00EC2770">
            <w:pPr>
              <w:spacing w:before="20" w:after="20" w:line="240" w:lineRule="auto"/>
              <w:jc w:val="center"/>
            </w:pPr>
            <w:r>
              <w:rPr>
                <w:b/>
                <w:color w:val="FFFFFF"/>
                <w:sz w:val="20"/>
              </w:rPr>
              <w:lastRenderedPageBreak/>
              <w:t>#</w:t>
            </w:r>
          </w:p>
        </w:tc>
        <w:tc>
          <w:tcPr>
            <w:tcW w:w="147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0959BAF" w14:textId="77777777" w:rsidR="00BD1524" w:rsidRDefault="00EC2770">
            <w:pPr>
              <w:spacing w:before="20" w:after="20" w:line="240" w:lineRule="auto"/>
              <w:jc w:val="center"/>
            </w:pPr>
            <w:r>
              <w:rPr>
                <w:b/>
                <w:color w:val="FFFFFF"/>
                <w:sz w:val="20"/>
              </w:rPr>
              <w:t>Feature</w:t>
            </w:r>
          </w:p>
        </w:tc>
        <w:tc>
          <w:tcPr>
            <w:tcW w:w="1928"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6827239" w14:textId="77777777" w:rsidR="00BD1524" w:rsidRDefault="00EC2770">
            <w:pPr>
              <w:spacing w:before="20" w:after="20" w:line="240" w:lineRule="auto"/>
              <w:jc w:val="center"/>
            </w:pPr>
            <w:r>
              <w:rPr>
                <w:b/>
                <w:color w:val="FFFFFF"/>
                <w:sz w:val="20"/>
              </w:rPr>
              <w:t>System function</w:t>
            </w:r>
          </w:p>
        </w:tc>
        <w:tc>
          <w:tcPr>
            <w:tcW w:w="567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564D2E5" w14:textId="77777777" w:rsidR="00BD1524" w:rsidRDefault="00EC2770">
            <w:pPr>
              <w:spacing w:before="20" w:after="20" w:line="240" w:lineRule="auto"/>
              <w:jc w:val="center"/>
            </w:pPr>
            <w:r>
              <w:rPr>
                <w:b/>
                <w:color w:val="FFFFFF"/>
                <w:sz w:val="20"/>
              </w:rPr>
              <w:t>Description</w:t>
            </w:r>
          </w:p>
        </w:tc>
      </w:tr>
      <w:tr w:rsidR="00BD1524" w14:paraId="6BEC7CE0"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E01274" w14:textId="77777777" w:rsidR="00BD1524" w:rsidRDefault="00EC2770">
            <w:pPr>
              <w:spacing w:before="20" w:after="20" w:line="240" w:lineRule="auto"/>
            </w:pPr>
            <w:r>
              <w:rPr>
                <w:sz w:val="20"/>
              </w:rPr>
              <w:t>1</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F30D019" w14:textId="77777777" w:rsidR="00BD1524" w:rsidRDefault="00EC2770">
            <w:pPr>
              <w:spacing w:before="20" w:after="20" w:line="240" w:lineRule="auto"/>
            </w:pPr>
            <w:r>
              <w:rPr>
                <w:sz w:val="20"/>
              </w:rPr>
              <w:t>Bookings</w:t>
            </w:r>
          </w:p>
        </w:tc>
        <w:tc>
          <w:tcPr>
            <w:tcW w:w="192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EAC0E65" w14:textId="77777777" w:rsidR="00BD1524" w:rsidRDefault="00EC2770">
            <w:pPr>
              <w:spacing w:before="20" w:after="20" w:line="240" w:lineRule="auto"/>
            </w:pPr>
            <w:r>
              <w:rPr>
                <w:sz w:val="20"/>
              </w:rPr>
              <w:t>Expire holds</w:t>
            </w:r>
          </w:p>
        </w:tc>
        <w:tc>
          <w:tcPr>
            <w:tcW w:w="567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9B12531" w14:textId="77777777" w:rsidR="00BD1524" w:rsidRDefault="00EC2770">
            <w:pPr>
              <w:spacing w:before="20" w:after="20" w:line="240" w:lineRule="auto"/>
            </w:pPr>
            <w:r>
              <w:rPr>
                <w:sz w:val="20"/>
              </w:rPr>
              <w:t>A booking in status hold whose hold_until is in the past is cancelled and its occupancy is released. The slot goes back on sale. No refund, because a hold was never paid.</w:t>
            </w:r>
          </w:p>
        </w:tc>
      </w:tr>
      <w:tr w:rsidR="00BD1524" w14:paraId="3B9BDE6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A7F806E" w14:textId="77777777" w:rsidR="00BD1524" w:rsidRDefault="00EC2770">
            <w:pPr>
              <w:spacing w:before="20" w:after="20" w:line="240" w:lineRule="auto"/>
            </w:pPr>
            <w:r>
              <w:rPr>
                <w:sz w:val="20"/>
              </w:rPr>
              <w:t>2</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6EDAE5" w14:textId="77777777" w:rsidR="00BD1524" w:rsidRDefault="00EC2770">
            <w:pPr>
              <w:spacing w:before="20" w:after="20" w:line="240" w:lineRule="auto"/>
            </w:pPr>
            <w:r>
              <w:rPr>
                <w:sz w:val="20"/>
              </w:rPr>
              <w:t>Bookings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FD0625B" w14:textId="77777777" w:rsidR="00BD1524" w:rsidRDefault="00EC2770">
            <w:pPr>
              <w:spacing w:before="20" w:after="20" w:line="240" w:lineRule="auto"/>
            </w:pPr>
            <w:r>
              <w:rPr>
                <w:sz w:val="20"/>
              </w:rPr>
              <w:t>Mark no-shows</w:t>
            </w:r>
          </w:p>
        </w:tc>
        <w:tc>
          <w:tcPr>
            <w:tcW w:w="56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859E465" w14:textId="77777777" w:rsidR="00BD1524" w:rsidRDefault="00EC2770">
            <w:pPr>
              <w:spacing w:before="20" w:after="20" w:line="240" w:lineRule="auto"/>
            </w:pPr>
            <w:r>
              <w:rPr>
                <w:sz w:val="20"/>
              </w:rPr>
              <w:t>A confirmed booking still not in use after start plus noshow_grace_minutes becomes no_show and releases the court. A no-show is not refunded.</w:t>
            </w:r>
          </w:p>
        </w:tc>
      </w:tr>
      <w:tr w:rsidR="00BD1524" w14:paraId="10163C9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5AF8B27" w14:textId="77777777" w:rsidR="00BD1524" w:rsidRDefault="00EC2770">
            <w:pPr>
              <w:spacing w:before="20" w:after="20" w:line="240" w:lineRule="auto"/>
            </w:pPr>
            <w:r>
              <w:rPr>
                <w:sz w:val="20"/>
              </w:rPr>
              <w:t>3</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7A356E" w14:textId="77777777" w:rsidR="00BD1524" w:rsidRDefault="00EC2770">
            <w:pPr>
              <w:spacing w:before="20" w:after="20" w:line="240" w:lineRule="auto"/>
            </w:pPr>
            <w:r>
              <w:rPr>
                <w:sz w:val="20"/>
              </w:rPr>
              <w:t>Bookings</w:t>
            </w:r>
          </w:p>
        </w:tc>
        <w:tc>
          <w:tcPr>
            <w:tcW w:w="192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6083C4" w14:textId="77777777" w:rsidR="00BD1524" w:rsidRDefault="00EC2770">
            <w:pPr>
              <w:spacing w:before="20" w:after="20" w:line="240" w:lineRule="auto"/>
            </w:pPr>
            <w:r>
              <w:rPr>
                <w:sz w:val="20"/>
              </w:rPr>
              <w:t>Complete bookings</w:t>
            </w:r>
          </w:p>
        </w:tc>
        <w:tc>
          <w:tcPr>
            <w:tcW w:w="567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AABE8FE" w14:textId="77777777" w:rsidR="00BD1524" w:rsidRDefault="00EC2770">
            <w:pPr>
              <w:spacing w:before="20" w:after="20" w:line="240" w:lineRule="auto"/>
            </w:pPr>
            <w:r>
              <w:rPr>
                <w:sz w:val="20"/>
              </w:rPr>
              <w:t>A booking in use whose end was more than 10 minutes ago is completed.</w:t>
            </w:r>
          </w:p>
        </w:tc>
      </w:tr>
      <w:tr w:rsidR="00BD1524" w14:paraId="13583CD5"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1FC21A" w14:textId="77777777" w:rsidR="00BD1524" w:rsidRDefault="00EC2770">
            <w:pPr>
              <w:spacing w:before="20" w:after="20" w:line="240" w:lineRule="auto"/>
            </w:pPr>
            <w:r>
              <w:rPr>
                <w:sz w:val="20"/>
              </w:rPr>
              <w:t>4</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663757" w14:textId="77777777" w:rsidR="00BD1524" w:rsidRDefault="00EC2770">
            <w:pPr>
              <w:spacing w:before="20" w:after="20" w:line="240" w:lineRule="auto"/>
            </w:pPr>
            <w:r>
              <w:rPr>
                <w:sz w:val="20"/>
              </w:rPr>
              <w:t>Membership</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565BA8D" w14:textId="77777777" w:rsidR="00BD1524" w:rsidRDefault="00EC2770">
            <w:pPr>
              <w:spacing w:before="20" w:after="20" w:line="240" w:lineRule="auto"/>
            </w:pPr>
            <w:r>
              <w:rPr>
                <w:sz w:val="20"/>
              </w:rPr>
              <w:t>Expire subscriptions</w:t>
            </w:r>
          </w:p>
        </w:tc>
        <w:tc>
          <w:tcPr>
            <w:tcW w:w="56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B2AB08" w14:textId="77777777" w:rsidR="00BD1524" w:rsidRDefault="00EC2770">
            <w:pPr>
              <w:spacing w:before="20" w:after="20" w:line="240" w:lineRule="auto"/>
            </w:pPr>
            <w:r>
              <w:rPr>
                <w:sz w:val="20"/>
              </w:rPr>
              <w:t>An active subscription whose end_on is before today's date in Asia/Ho_Chi_Minh becomes expired.</w:t>
            </w:r>
          </w:p>
        </w:tc>
      </w:tr>
      <w:tr w:rsidR="00BD1524" w14:paraId="3C024F7F"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B227293" w14:textId="77777777" w:rsidR="00BD1524" w:rsidRDefault="00EC2770">
            <w:pPr>
              <w:spacing w:before="20" w:after="20" w:line="240" w:lineRule="auto"/>
            </w:pPr>
            <w:r>
              <w:rPr>
                <w:sz w:val="20"/>
              </w:rPr>
              <w:t>5</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39237E9" w14:textId="77777777" w:rsidR="00BD1524" w:rsidRDefault="00EC2770">
            <w:pPr>
              <w:spacing w:before="20" w:after="20" w:line="240" w:lineRule="auto"/>
            </w:pPr>
            <w:r>
              <w:rPr>
                <w:sz w:val="20"/>
              </w:rPr>
              <w:t>Membership</w:t>
            </w:r>
          </w:p>
        </w:tc>
        <w:tc>
          <w:tcPr>
            <w:tcW w:w="192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77BC91" w14:textId="77777777" w:rsidR="00BD1524" w:rsidRDefault="00EC2770">
            <w:pPr>
              <w:spacing w:before="20" w:after="20" w:line="240" w:lineRule="auto"/>
            </w:pPr>
            <w:r>
              <w:rPr>
                <w:sz w:val="20"/>
              </w:rPr>
              <w:t>Expiry reminders</w:t>
            </w:r>
          </w:p>
        </w:tc>
        <w:tc>
          <w:tcPr>
            <w:tcW w:w="567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B89AEC4" w14:textId="77777777" w:rsidR="00BD1524" w:rsidRDefault="00EC2770">
            <w:pPr>
              <w:spacing w:before="20" w:after="20" w:line="240" w:lineRule="auto"/>
            </w:pPr>
            <w:r>
              <w:rPr>
                <w:sz w:val="20"/>
              </w:rPr>
              <w:t>Writes an in-app notice at 7, 3, and 0 days before the end. A dedupe key stops the same notice being queued twice.</w:t>
            </w:r>
          </w:p>
        </w:tc>
      </w:tr>
      <w:tr w:rsidR="00BD1524" w14:paraId="6979AE7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B0A11D" w14:textId="77777777" w:rsidR="00BD1524" w:rsidRDefault="00EC2770">
            <w:pPr>
              <w:spacing w:before="20" w:after="20" w:line="240" w:lineRule="auto"/>
            </w:pPr>
            <w:r>
              <w:rPr>
                <w:sz w:val="20"/>
              </w:rPr>
              <w:t>6</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621B78A" w14:textId="77777777" w:rsidR="00BD1524" w:rsidRDefault="00EC2770">
            <w:pPr>
              <w:spacing w:before="20" w:after="20" w:line="240" w:lineRule="auto"/>
            </w:pPr>
            <w:r>
              <w:rPr>
                <w:sz w:val="20"/>
              </w:rPr>
              <w:t>Notices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68B1974" w14:textId="77777777" w:rsidR="00BD1524" w:rsidRDefault="00EC2770">
            <w:pPr>
              <w:spacing w:before="20" w:after="20" w:line="240" w:lineRule="auto"/>
            </w:pPr>
            <w:r>
              <w:rPr>
                <w:sz w:val="20"/>
              </w:rPr>
              <w:t>Flush the outbox</w:t>
            </w:r>
          </w:p>
        </w:tc>
        <w:tc>
          <w:tcPr>
            <w:tcW w:w="56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5C3569" w14:textId="77777777" w:rsidR="00BD1524" w:rsidRDefault="00EC2770">
            <w:pPr>
              <w:spacing w:before="20" w:after="20" w:line="240" w:lineRule="auto"/>
            </w:pPr>
            <w:r>
              <w:rPr>
                <w:sz w:val="20"/>
              </w:rPr>
              <w:t>Sends queued notices whose attempt count is under 5, on the in-app channel and the email channel. sent_at is set only after a successful attempt. The email transport is a stub; the in-app channel is the one members actually see.</w:t>
            </w:r>
          </w:p>
        </w:tc>
      </w:tr>
      <w:tr w:rsidR="00BD1524" w14:paraId="1835A7EB"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C26392E" w14:textId="77777777" w:rsidR="00BD1524" w:rsidRDefault="00EC2770">
            <w:pPr>
              <w:spacing w:before="20" w:after="20" w:line="240" w:lineRule="auto"/>
            </w:pPr>
            <w:r>
              <w:rPr>
                <w:sz w:val="20"/>
              </w:rPr>
              <w:t>7</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16C9DE2" w14:textId="77777777" w:rsidR="00BD1524" w:rsidRDefault="00EC2770">
            <w:pPr>
              <w:spacing w:before="20" w:after="20" w:line="240" w:lineRule="auto"/>
            </w:pPr>
            <w:r>
              <w:rPr>
                <w:sz w:val="20"/>
              </w:rPr>
              <w:t>Payments</w:t>
            </w:r>
          </w:p>
        </w:tc>
        <w:tc>
          <w:tcPr>
            <w:tcW w:w="192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EF1D0D4" w14:textId="77777777" w:rsidR="00BD1524" w:rsidRDefault="00EC2770">
            <w:pPr>
              <w:spacing w:before="20" w:after="20" w:line="240" w:lineRule="auto"/>
            </w:pPr>
            <w:r>
              <w:rPr>
                <w:sz w:val="20"/>
              </w:rPr>
              <w:t>Expire payOS links</w:t>
            </w:r>
          </w:p>
        </w:tc>
        <w:tc>
          <w:tcPr>
            <w:tcW w:w="567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DE513CE" w14:textId="77777777" w:rsidR="00BD1524" w:rsidRDefault="00EC2770">
            <w:pPr>
              <w:spacing w:before="20" w:after="20" w:line="240" w:lineRule="auto"/>
            </w:pPr>
            <w:r>
              <w:rPr>
                <w:sz w:val="20"/>
              </w:rPr>
              <w:t>Runs only when payOS is configured. Cancels a link whose court hold has already lapsed.</w:t>
            </w:r>
          </w:p>
        </w:tc>
      </w:tr>
      <w:tr w:rsidR="00BD1524" w14:paraId="38CA93E0"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77B34B" w14:textId="77777777" w:rsidR="00BD1524" w:rsidRDefault="00EC2770">
            <w:pPr>
              <w:spacing w:before="20" w:after="20" w:line="240" w:lineRule="auto"/>
            </w:pPr>
            <w:r>
              <w:rPr>
                <w:sz w:val="20"/>
              </w:rPr>
              <w:t>8</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2624AE" w14:textId="77777777" w:rsidR="00BD1524" w:rsidRDefault="00EC2770">
            <w:pPr>
              <w:spacing w:before="20" w:after="20" w:line="240" w:lineRule="auto"/>
            </w:pPr>
            <w:r>
              <w:rPr>
                <w:sz w:val="20"/>
              </w:rPr>
              <w:t>Classes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659F848" w14:textId="77777777" w:rsidR="00BD1524" w:rsidRDefault="00EC2770">
            <w:pPr>
              <w:spacing w:before="20" w:after="20" w:line="240" w:lineRule="auto"/>
            </w:pPr>
            <w:r>
              <w:rPr>
                <w:sz w:val="20"/>
              </w:rPr>
              <w:t>Expire waitlist offers</w:t>
            </w:r>
          </w:p>
        </w:tc>
        <w:tc>
          <w:tcPr>
            <w:tcW w:w="56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96D086" w14:textId="77777777" w:rsidR="00BD1524" w:rsidRDefault="00EC2770">
            <w:pPr>
              <w:spacing w:before="20" w:after="20" w:line="240" w:lineRule="auto"/>
            </w:pPr>
            <w:r>
              <w:rPr>
                <w:sz w:val="20"/>
              </w:rPr>
              <w:t>A pending offer past expires_at is expired, that waitlisted enrolment is cancelled, and the next person is invited.</w:t>
            </w:r>
          </w:p>
        </w:tc>
      </w:tr>
      <w:tr w:rsidR="00BD1524" w14:paraId="02FB3E79"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E97C121" w14:textId="77777777" w:rsidR="00BD1524" w:rsidRDefault="00EC2770">
            <w:pPr>
              <w:spacing w:before="20" w:after="20" w:line="240" w:lineRule="auto"/>
            </w:pPr>
            <w:r>
              <w:rPr>
                <w:sz w:val="20"/>
              </w:rPr>
              <w:t>9</w:t>
            </w:r>
          </w:p>
        </w:tc>
        <w:tc>
          <w:tcPr>
            <w:tcW w:w="147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ED8F724" w14:textId="77777777" w:rsidR="00BD1524" w:rsidRDefault="00EC2770">
            <w:pPr>
              <w:spacing w:before="20" w:after="20" w:line="240" w:lineRule="auto"/>
            </w:pPr>
            <w:r>
              <w:rPr>
                <w:sz w:val="20"/>
              </w:rPr>
              <w:t>Classes</w:t>
            </w:r>
          </w:p>
        </w:tc>
        <w:tc>
          <w:tcPr>
            <w:tcW w:w="1928"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48DE5FC" w14:textId="77777777" w:rsidR="00BD1524" w:rsidRDefault="00EC2770">
            <w:pPr>
              <w:spacing w:before="20" w:after="20" w:line="240" w:lineRule="auto"/>
            </w:pPr>
            <w:r>
              <w:rPr>
                <w:sz w:val="20"/>
              </w:rPr>
              <w:t>Lock attendance</w:t>
            </w:r>
          </w:p>
        </w:tc>
        <w:tc>
          <w:tcPr>
            <w:tcW w:w="567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BCE071" w14:textId="77777777" w:rsidR="00BD1524" w:rsidRDefault="00EC2770">
            <w:pPr>
              <w:spacing w:before="20" w:after="20" w:line="240" w:lineRule="auto"/>
            </w:pPr>
            <w:r>
              <w:rPr>
                <w:sz w:val="20"/>
              </w:rPr>
              <w:t>A scheduled session whose end was more than 2 hours ago is closed through the same release used when a register is finished.</w:t>
            </w:r>
          </w:p>
        </w:tc>
      </w:tr>
      <w:tr w:rsidR="00BD1524" w14:paraId="725C8192" w14:textId="77777777">
        <w:trPr>
          <w:cantSplit/>
          <w:jc w:val="center"/>
        </w:trPr>
        <w:tc>
          <w:tcPr>
            <w:tcW w:w="56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B985F40" w14:textId="77777777" w:rsidR="00BD1524" w:rsidRDefault="00EC2770">
            <w:pPr>
              <w:spacing w:before="20" w:after="20" w:line="240" w:lineRule="auto"/>
            </w:pPr>
            <w:r>
              <w:rPr>
                <w:sz w:val="20"/>
              </w:rPr>
              <w:t>10</w:t>
            </w:r>
          </w:p>
        </w:tc>
        <w:tc>
          <w:tcPr>
            <w:tcW w:w="147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F8B1C68" w14:textId="77777777" w:rsidR="00BD1524" w:rsidRDefault="00EC2770">
            <w:pPr>
              <w:spacing w:before="20" w:after="20" w:line="240" w:lineRule="auto"/>
            </w:pPr>
            <w:r>
              <w:rPr>
                <w:sz w:val="20"/>
              </w:rPr>
              <w:t>Classes</w:t>
            </w:r>
          </w:p>
        </w:tc>
        <w:tc>
          <w:tcPr>
            <w:tcW w:w="1928"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CD7974" w14:textId="77777777" w:rsidR="00BD1524" w:rsidRDefault="00EC2770">
            <w:pPr>
              <w:spacing w:before="20" w:after="20" w:line="240" w:lineRule="auto"/>
            </w:pPr>
            <w:r>
              <w:rPr>
                <w:sz w:val="20"/>
              </w:rPr>
              <w:t>Generate sessions</w:t>
            </w:r>
          </w:p>
        </w:tc>
        <w:tc>
          <w:tcPr>
            <w:tcW w:w="567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3B92F69" w14:textId="77777777" w:rsidR="00BD1524" w:rsidRDefault="00EC2770">
            <w:pPr>
              <w:spacing w:before="20" w:after="20" w:line="240" w:lineRule="auto"/>
            </w:pPr>
            <w:r>
              <w:rPr>
                <w:sz w:val="20"/>
              </w:rPr>
              <w:t>For every open class, materialise upcoming sessions from its rule. Limited to once every 10 minutes, inside the shorter job loop.</w:t>
            </w:r>
          </w:p>
        </w:tc>
      </w:tr>
    </w:tbl>
    <w:p w14:paraId="61E3A13E" w14:textId="77777777" w:rsidR="00BD1524" w:rsidRDefault="00BD1524">
      <w:pPr>
        <w:spacing w:after="120" w:line="240" w:lineRule="auto"/>
      </w:pPr>
    </w:p>
    <w:p w14:paraId="74ADB43E" w14:textId="77777777" w:rsidR="00BD1524" w:rsidRDefault="00EC2770">
      <w:pPr>
        <w:pStyle w:val="Heading3"/>
      </w:pPr>
      <w:bookmarkStart w:id="15" w:name="_Toc242637267"/>
      <w:r>
        <w:rPr>
          <w:rFonts w:ascii="Times New Roman" w:eastAsia="Times New Roman" w:hAnsi="Times New Roman" w:cs="Times New Roman"/>
        </w:rPr>
        <w:t>3.1.5 Entity Relationship Diagram</w:t>
      </w:r>
      <w:bookmarkEnd w:id="15"/>
    </w:p>
    <w:p w14:paraId="46E89DDE" w14:textId="77777777" w:rsidR="00BD1524" w:rsidRDefault="00EC2770">
      <w:r>
        <w:t>Two pictures cover the core of the ledger. They are a subset. Later tables, including check-in tokens, promotions, booking series, day passes, loyalty adjustments, coach pay, and work orders, are not drawn. A full poster of every table was rejected because it cannot be read. The Chen drawing is titled Logical ERD and the column drawing is titled Physical ERD. This chapter files them as the conceptual model and the logical model, which is the pair the report outline uses.</w:t>
      </w:r>
    </w:p>
    <w:p w14:paraId="64FD247D" w14:textId="77777777" w:rsidR="00BD1524" w:rsidRDefault="00EC2770">
      <w:pPr>
        <w:pStyle w:val="Heading4"/>
      </w:pPr>
      <w:r>
        <w:rPr>
          <w:rFonts w:ascii="Times New Roman" w:eastAsia="Times New Roman" w:hAnsi="Times New Roman" w:cs="Times New Roman"/>
        </w:rPr>
        <w:t>3.1.5.1 Conceptual entity-relationship diagram</w:t>
      </w:r>
    </w:p>
    <w:p w14:paraId="5E6DBD41" w14:textId="77777777" w:rsidR="00BD1524" w:rsidRDefault="00EC2770">
      <w:r>
        <w:t>Chen notation. A rectangle is an entity, a diamond is a verb, and a cardinality is 1 or N. Lines are not arrowed. There is no line from User to Class labelled as coaching; the coach is an attribute of the class, drawn on the logical diagram.</w:t>
      </w:r>
    </w:p>
    <w:p w14:paraId="33024B65" w14:textId="77777777" w:rsidR="00BD1524" w:rsidRDefault="00EC2770">
      <w:pPr>
        <w:spacing w:before="120" w:after="40"/>
        <w:jc w:val="center"/>
      </w:pPr>
      <w:r>
        <w:rPr>
          <w:noProof/>
        </w:rPr>
        <w:lastRenderedPageBreak/>
        <w:drawing>
          <wp:inline distT="0" distB="0" distL="0" distR="0" wp14:anchorId="07FF06D8" wp14:editId="5DB63FDE">
            <wp:extent cx="6120000" cy="4390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logical.png"/>
                    <pic:cNvPicPr/>
                  </pic:nvPicPr>
                  <pic:blipFill>
                    <a:blip r:embed="rId15"/>
                    <a:stretch>
                      <a:fillRect/>
                    </a:stretch>
                  </pic:blipFill>
                  <pic:spPr>
                    <a:xfrm>
                      <a:off x="0" y="0"/>
                      <a:ext cx="6120000" cy="4390435"/>
                    </a:xfrm>
                    <a:prstGeom prst="rect">
                      <a:avLst/>
                    </a:prstGeom>
                  </pic:spPr>
                </pic:pic>
              </a:graphicData>
            </a:graphic>
          </wp:inline>
        </w:drawing>
      </w:r>
    </w:p>
    <w:p w14:paraId="7A1320ED" w14:textId="77777777" w:rsidR="00BD1524" w:rsidRDefault="00EC2770">
      <w:pPr>
        <w:spacing w:before="40" w:after="240"/>
        <w:jc w:val="center"/>
      </w:pPr>
      <w:r>
        <w:rPr>
          <w:i/>
          <w:sz w:val="20"/>
        </w:rPr>
        <w:t>Figure 8. Conceptual model, drawn in Chen notation. The picture's own title reads Logical ERD. User holds Subscription of Plan; User books CourtBooking on Court; Payment settles a booking; Class runs Session; Session lists Enrollment. Source: docs/diagrams/erd-logical.drawio.</w:t>
      </w:r>
    </w:p>
    <w:p w14:paraId="4AE32FFD" w14:textId="77777777" w:rsidR="00BD1524" w:rsidRDefault="00EC2770">
      <w:pPr>
        <w:pStyle w:val="Heading4"/>
      </w:pPr>
      <w:r>
        <w:rPr>
          <w:rFonts w:ascii="Times New Roman" w:eastAsia="Times New Roman" w:hAnsi="Times New Roman" w:cs="Times New Roman"/>
        </w:rPr>
        <w:t>3.1.5.2 Logical entity-relationship diagram</w:t>
      </w:r>
    </w:p>
    <w:p w14:paraId="08B4DB8C" w14:textId="77777777" w:rsidR="00BD1524" w:rsidRDefault="00EC2770">
      <w:r>
        <w:t>Each box is a core table. The shaded header names the table. Primary and foreign keys are written in the box. A line is an unarrowed foreign key, and only where the line does not cross a third table. Payment.user_id, Class.coach_id, and Class.court_id are columns without a drawn line for that reason. This is not a UML class diagram.</w:t>
      </w:r>
    </w:p>
    <w:p w14:paraId="1D574D26" w14:textId="77777777" w:rsidR="00BD1524" w:rsidRDefault="00EC2770">
      <w:pPr>
        <w:spacing w:before="120" w:after="40"/>
        <w:jc w:val="center"/>
      </w:pPr>
      <w:r>
        <w:rPr>
          <w:noProof/>
        </w:rPr>
        <w:lastRenderedPageBreak/>
        <w:drawing>
          <wp:inline distT="0" distB="0" distL="0" distR="0" wp14:anchorId="33BD18B7" wp14:editId="786A01FD">
            <wp:extent cx="6120000" cy="3515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hysical.png"/>
                    <pic:cNvPicPr/>
                  </pic:nvPicPr>
                  <pic:blipFill>
                    <a:blip r:embed="rId16"/>
                    <a:stretch>
                      <a:fillRect/>
                    </a:stretch>
                  </pic:blipFill>
                  <pic:spPr>
                    <a:xfrm>
                      <a:off x="0" y="0"/>
                      <a:ext cx="6120000" cy="3515745"/>
                    </a:xfrm>
                    <a:prstGeom prst="rect">
                      <a:avLst/>
                    </a:prstGeom>
                  </pic:spPr>
                </pic:pic>
              </a:graphicData>
            </a:graphic>
          </wp:inline>
        </w:drawing>
      </w:r>
    </w:p>
    <w:p w14:paraId="393762A1" w14:textId="77777777" w:rsidR="00BD1524" w:rsidRDefault="00EC2770">
      <w:pPr>
        <w:spacing w:before="40" w:after="240"/>
        <w:jc w:val="center"/>
      </w:pPr>
      <w:r>
        <w:rPr>
          <w:i/>
          <w:sz w:val="20"/>
        </w:rPr>
        <w:t>Figure 9. Logical model of the core tables. The picture's own title reads Physical ERD. Primary and foreign keys are printed in the boxes. Source: docs/diagrams/erd-physical.drawio.</w:t>
      </w:r>
    </w:p>
    <w:p w14:paraId="1CCF7A54" w14:textId="77777777" w:rsidR="00BD1524" w:rsidRDefault="00EC2770">
      <w:r>
        <w:t>Entity dictionary. Keys below are the ones printed on Figure 9, not a full column list.</w:t>
      </w:r>
    </w:p>
    <w:tbl>
      <w:tblPr>
        <w:tblStyle w:val="TableGrid"/>
        <w:tblW w:w="9639" w:type="dxa"/>
        <w:jc w:val="center"/>
        <w:tblLayout w:type="fixed"/>
        <w:tblLook w:val="04A0" w:firstRow="1" w:lastRow="0" w:firstColumn="1" w:lastColumn="0" w:noHBand="0" w:noVBand="1"/>
      </w:tblPr>
      <w:tblGrid>
        <w:gridCol w:w="680"/>
        <w:gridCol w:w="2041"/>
        <w:gridCol w:w="6918"/>
      </w:tblGrid>
      <w:tr w:rsidR="00BD1524" w14:paraId="42F6463C" w14:textId="77777777">
        <w:trPr>
          <w:cantSplit/>
          <w:tblHeader/>
          <w:jc w:val="center"/>
        </w:trPr>
        <w:tc>
          <w:tcPr>
            <w:tcW w:w="680"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5E94B910" w14:textId="77777777" w:rsidR="00BD1524" w:rsidRDefault="00EC2770">
            <w:pPr>
              <w:spacing w:before="20" w:after="20" w:line="240" w:lineRule="auto"/>
              <w:jc w:val="center"/>
            </w:pPr>
            <w:r>
              <w:rPr>
                <w:b/>
                <w:color w:val="FFFFFF"/>
                <w:sz w:val="20"/>
              </w:rPr>
              <w:t>#</w:t>
            </w:r>
          </w:p>
        </w:tc>
        <w:tc>
          <w:tcPr>
            <w:tcW w:w="204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A8C7EC5" w14:textId="77777777" w:rsidR="00BD1524" w:rsidRDefault="00EC2770">
            <w:pPr>
              <w:spacing w:before="20" w:after="20" w:line="240" w:lineRule="auto"/>
              <w:jc w:val="center"/>
            </w:pPr>
            <w:r>
              <w:rPr>
                <w:b/>
                <w:color w:val="FFFFFF"/>
                <w:sz w:val="20"/>
              </w:rPr>
              <w:t>Entity</w:t>
            </w:r>
          </w:p>
        </w:tc>
        <w:tc>
          <w:tcPr>
            <w:tcW w:w="691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AE80AE1" w14:textId="77777777" w:rsidR="00BD1524" w:rsidRDefault="00EC2770">
            <w:pPr>
              <w:spacing w:before="20" w:after="20" w:line="240" w:lineRule="auto"/>
              <w:jc w:val="center"/>
            </w:pPr>
            <w:r>
              <w:rPr>
                <w:b/>
                <w:color w:val="FFFFFF"/>
                <w:sz w:val="20"/>
              </w:rPr>
              <w:t>Description</w:t>
            </w:r>
          </w:p>
        </w:tc>
      </w:tr>
      <w:tr w:rsidR="00BD1524" w14:paraId="3971D891"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CF1463B" w14:textId="77777777" w:rsidR="00BD1524" w:rsidRDefault="00EC2770">
            <w:pPr>
              <w:spacing w:before="20" w:after="20" w:line="240" w:lineRule="auto"/>
              <w:jc w:val="center"/>
            </w:pPr>
            <w:r>
              <w:rPr>
                <w:sz w:val="20"/>
              </w:rPr>
              <w:t>1</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F204EDA" w14:textId="77777777" w:rsidR="00BD1524" w:rsidRDefault="00EC2770">
            <w:pPr>
              <w:spacing w:before="20" w:after="20" w:line="240" w:lineRule="auto"/>
            </w:pPr>
            <w:r>
              <w:rPr>
                <w:b/>
                <w:sz w:val="20"/>
              </w:rPr>
              <w:t>User</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7DE022" w14:textId="77777777" w:rsidR="00BD1524" w:rsidRDefault="00EC2770">
            <w:pPr>
              <w:spacing w:before="20" w:after="20" w:line="240" w:lineRule="auto"/>
            </w:pPr>
            <w:r>
              <w:rPr>
                <w:sz w:val="20"/>
              </w:rPr>
              <w:t>A person who can sign in: member, receptionist, coach, or manager.</w:t>
            </w:r>
          </w:p>
          <w:p w14:paraId="690C3125" w14:textId="77777777" w:rsidR="00BD1524" w:rsidRDefault="00EC2770">
            <w:pPr>
              <w:spacing w:after="0"/>
            </w:pPr>
            <w:r>
              <w:rPr>
                <w:b/>
                <w:sz w:val="20"/>
              </w:rPr>
              <w:t>Primary key: id.</w:t>
            </w:r>
          </w:p>
          <w:p w14:paraId="13C64C82" w14:textId="77777777" w:rsidR="00BD1524" w:rsidRDefault="00EC2770">
            <w:pPr>
              <w:spacing w:after="0"/>
            </w:pPr>
            <w:r>
              <w:rPr>
                <w:sz w:val="20"/>
              </w:rPr>
              <w:t>No foreign key on this picture. Phone, role, and status identify the account.</w:t>
            </w:r>
          </w:p>
        </w:tc>
      </w:tr>
      <w:tr w:rsidR="00BD1524" w14:paraId="6E24F065"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F8DF523" w14:textId="77777777" w:rsidR="00BD1524" w:rsidRDefault="00EC2770">
            <w:pPr>
              <w:spacing w:before="20" w:after="20" w:line="240" w:lineRule="auto"/>
              <w:jc w:val="center"/>
            </w:pPr>
            <w:r>
              <w:rPr>
                <w:sz w:val="20"/>
              </w:rPr>
              <w:t>2</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4021DF9" w14:textId="77777777" w:rsidR="00BD1524" w:rsidRDefault="00EC2770">
            <w:pPr>
              <w:spacing w:before="20" w:after="20" w:line="240" w:lineRule="auto"/>
            </w:pPr>
            <w:r>
              <w:rPr>
                <w:b/>
                <w:sz w:val="20"/>
              </w:rPr>
              <w:t>Membership plan</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044C6A1" w14:textId="77777777" w:rsidR="00BD1524" w:rsidRDefault="00EC2770">
            <w:pPr>
              <w:spacing w:before="20" w:after="20" w:line="240" w:lineRule="auto"/>
            </w:pPr>
            <w:r>
              <w:rPr>
                <w:sz w:val="20"/>
              </w:rPr>
              <w:t>A product the centre sells: name and price in whole dong. Drawn as Plan on the conceptual diagram.</w:t>
            </w:r>
          </w:p>
          <w:p w14:paraId="2984DAEB" w14:textId="77777777" w:rsidR="00BD1524" w:rsidRDefault="00EC2770">
            <w:pPr>
              <w:spacing w:after="0"/>
            </w:pPr>
            <w:r>
              <w:rPr>
                <w:b/>
                <w:sz w:val="20"/>
              </w:rPr>
              <w:t>Primary key: id.</w:t>
            </w:r>
          </w:p>
          <w:p w14:paraId="68CF2756" w14:textId="77777777" w:rsidR="00BD1524" w:rsidRDefault="00EC2770">
            <w:pPr>
              <w:spacing w:after="0"/>
            </w:pPr>
            <w:r>
              <w:rPr>
                <w:sz w:val="20"/>
              </w:rPr>
              <w:t>No foreign key.</w:t>
            </w:r>
          </w:p>
        </w:tc>
      </w:tr>
      <w:tr w:rsidR="00BD1524" w14:paraId="1D87EAD0"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A2750F3" w14:textId="77777777" w:rsidR="00BD1524" w:rsidRDefault="00EC2770">
            <w:pPr>
              <w:spacing w:before="20" w:after="20" w:line="240" w:lineRule="auto"/>
              <w:jc w:val="center"/>
            </w:pPr>
            <w:r>
              <w:rPr>
                <w:sz w:val="20"/>
              </w:rPr>
              <w:t>3</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59304C" w14:textId="77777777" w:rsidR="00BD1524" w:rsidRDefault="00EC2770">
            <w:pPr>
              <w:spacing w:before="20" w:after="20" w:line="240" w:lineRule="auto"/>
            </w:pPr>
            <w:r>
              <w:rPr>
                <w:b/>
                <w:sz w:val="20"/>
              </w:rPr>
              <w:t>Subscription</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59ED264" w14:textId="77777777" w:rsidR="00BD1524" w:rsidRDefault="00EC2770">
            <w:pPr>
              <w:spacing w:before="20" w:after="20" w:line="240" w:lineRule="auto"/>
            </w:pPr>
            <w:r>
              <w:rPr>
                <w:sz w:val="20"/>
              </w:rPr>
              <w:t>One member holding one plan, and the status of that holding.</w:t>
            </w:r>
          </w:p>
          <w:p w14:paraId="38FA06B1" w14:textId="77777777" w:rsidR="00BD1524" w:rsidRDefault="00EC2770">
            <w:pPr>
              <w:spacing w:after="0"/>
            </w:pPr>
            <w:r>
              <w:rPr>
                <w:b/>
                <w:sz w:val="20"/>
              </w:rPr>
              <w:t>Primary key: id.</w:t>
            </w:r>
          </w:p>
          <w:p w14:paraId="6ADF8F43" w14:textId="77777777" w:rsidR="00BD1524" w:rsidRDefault="00EC2770">
            <w:pPr>
              <w:spacing w:after="0"/>
            </w:pPr>
            <w:r>
              <w:rPr>
                <w:sz w:val="20"/>
              </w:rPr>
              <w:t>Foreign key: user_id to User. Foreign key: plan_id to Membership plan.</w:t>
            </w:r>
          </w:p>
        </w:tc>
      </w:tr>
      <w:tr w:rsidR="00BD1524" w14:paraId="5DE6538B"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47EF94" w14:textId="77777777" w:rsidR="00BD1524" w:rsidRDefault="00EC2770">
            <w:pPr>
              <w:spacing w:before="20" w:after="20" w:line="240" w:lineRule="auto"/>
              <w:jc w:val="center"/>
            </w:pPr>
            <w:r>
              <w:rPr>
                <w:sz w:val="20"/>
              </w:rPr>
              <w:t>4</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CBEB538" w14:textId="77777777" w:rsidR="00BD1524" w:rsidRDefault="00EC2770">
            <w:pPr>
              <w:spacing w:before="20" w:after="20" w:line="240" w:lineRule="auto"/>
            </w:pPr>
            <w:r>
              <w:rPr>
                <w:b/>
                <w:sz w:val="20"/>
              </w:rPr>
              <w:t>Court</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B3ADE84" w14:textId="77777777" w:rsidR="00BD1524" w:rsidRDefault="00EC2770">
            <w:pPr>
              <w:spacing w:before="20" w:after="20" w:line="240" w:lineRule="auto"/>
            </w:pPr>
            <w:r>
              <w:rPr>
                <w:sz w:val="20"/>
              </w:rPr>
              <w:t>A bookable court, with a code and a sport.</w:t>
            </w:r>
          </w:p>
          <w:p w14:paraId="7C774F22" w14:textId="77777777" w:rsidR="00BD1524" w:rsidRDefault="00EC2770">
            <w:pPr>
              <w:spacing w:after="0"/>
            </w:pPr>
            <w:r>
              <w:rPr>
                <w:b/>
                <w:sz w:val="20"/>
              </w:rPr>
              <w:t>Primary key: id.</w:t>
            </w:r>
          </w:p>
          <w:p w14:paraId="0823BBBF" w14:textId="77777777" w:rsidR="00BD1524" w:rsidRDefault="00EC2770">
            <w:pPr>
              <w:spacing w:after="0"/>
            </w:pPr>
            <w:r>
              <w:rPr>
                <w:sz w:val="20"/>
              </w:rPr>
              <w:t>No foreign key.</w:t>
            </w:r>
          </w:p>
        </w:tc>
      </w:tr>
      <w:tr w:rsidR="00BD1524" w14:paraId="37C52B6E"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1FEE6F" w14:textId="77777777" w:rsidR="00BD1524" w:rsidRDefault="00EC2770">
            <w:pPr>
              <w:spacing w:before="20" w:after="20" w:line="240" w:lineRule="auto"/>
              <w:jc w:val="center"/>
            </w:pPr>
            <w:r>
              <w:rPr>
                <w:sz w:val="20"/>
              </w:rPr>
              <w:t>5</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C0B0A97" w14:textId="77777777" w:rsidR="00BD1524" w:rsidRDefault="00EC2770">
            <w:pPr>
              <w:spacing w:before="20" w:after="20" w:line="240" w:lineRule="auto"/>
            </w:pPr>
            <w:r>
              <w:rPr>
                <w:b/>
                <w:sz w:val="20"/>
              </w:rPr>
              <w:t>Court booking</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A21CC5" w14:textId="77777777" w:rsidR="00BD1524" w:rsidRDefault="00EC2770">
            <w:pPr>
              <w:spacing w:before="20" w:after="20" w:line="240" w:lineRule="auto"/>
            </w:pPr>
            <w:r>
              <w:rPr>
                <w:sz w:val="20"/>
              </w:rPr>
              <w:t>A hold, a confirmed hire, or a later terminal state, for one member on one court.</w:t>
            </w:r>
          </w:p>
          <w:p w14:paraId="6C368A34" w14:textId="77777777" w:rsidR="00BD1524" w:rsidRDefault="00EC2770">
            <w:pPr>
              <w:spacing w:after="0"/>
            </w:pPr>
            <w:r>
              <w:rPr>
                <w:b/>
                <w:sz w:val="20"/>
              </w:rPr>
              <w:t>Primary key: id.</w:t>
            </w:r>
          </w:p>
          <w:p w14:paraId="0360E887" w14:textId="77777777" w:rsidR="00BD1524" w:rsidRDefault="00EC2770">
            <w:pPr>
              <w:spacing w:after="0"/>
            </w:pPr>
            <w:r>
              <w:rPr>
                <w:sz w:val="20"/>
              </w:rPr>
              <w:t>Foreign key: court_id to Court. Foreign key: user_id to User.</w:t>
            </w:r>
          </w:p>
        </w:tc>
      </w:tr>
      <w:tr w:rsidR="00BD1524" w14:paraId="017B5461"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21FF121" w14:textId="77777777" w:rsidR="00BD1524" w:rsidRDefault="00EC2770">
            <w:pPr>
              <w:spacing w:before="20" w:after="20" w:line="240" w:lineRule="auto"/>
              <w:jc w:val="center"/>
            </w:pPr>
            <w:r>
              <w:rPr>
                <w:sz w:val="20"/>
              </w:rPr>
              <w:t>6</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72547B" w14:textId="77777777" w:rsidR="00BD1524" w:rsidRDefault="00EC2770">
            <w:pPr>
              <w:spacing w:before="20" w:after="20" w:line="240" w:lineRule="auto"/>
            </w:pPr>
            <w:r>
              <w:rPr>
                <w:b/>
                <w:sz w:val="20"/>
              </w:rPr>
              <w:t>Payment</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31FD630" w14:textId="77777777" w:rsidR="00BD1524" w:rsidRDefault="00EC2770">
            <w:pPr>
              <w:spacing w:before="20" w:after="20" w:line="240" w:lineRule="auto"/>
            </w:pPr>
            <w:r>
              <w:rPr>
                <w:sz w:val="20"/>
              </w:rPr>
              <w:t>Money in or out, in whole dong, with a status. A refund is a negative amount, not a second copy of the original.</w:t>
            </w:r>
          </w:p>
          <w:p w14:paraId="3768D1AB" w14:textId="77777777" w:rsidR="00BD1524" w:rsidRDefault="00EC2770">
            <w:pPr>
              <w:spacing w:after="0"/>
            </w:pPr>
            <w:r>
              <w:rPr>
                <w:b/>
                <w:sz w:val="20"/>
              </w:rPr>
              <w:t>Primary key: id.</w:t>
            </w:r>
          </w:p>
          <w:p w14:paraId="4B406BFB" w14:textId="77777777" w:rsidR="00BD1524" w:rsidRDefault="00EC2770">
            <w:pPr>
              <w:spacing w:after="0"/>
            </w:pPr>
            <w:r>
              <w:rPr>
                <w:sz w:val="20"/>
              </w:rPr>
              <w:t>Foreign key: user_id to User. The line is omitted on the figure so it does not cross other tables.</w:t>
            </w:r>
          </w:p>
        </w:tc>
      </w:tr>
      <w:tr w:rsidR="00BD1524" w14:paraId="6B4D5ADC"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360B8B2" w14:textId="77777777" w:rsidR="00BD1524" w:rsidRDefault="00EC2770">
            <w:pPr>
              <w:spacing w:before="20" w:after="20" w:line="240" w:lineRule="auto"/>
              <w:jc w:val="center"/>
            </w:pPr>
            <w:r>
              <w:rPr>
                <w:sz w:val="20"/>
              </w:rPr>
              <w:t>7</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09A6BFD" w14:textId="77777777" w:rsidR="00BD1524" w:rsidRDefault="00EC2770">
            <w:pPr>
              <w:spacing w:before="20" w:after="20" w:line="240" w:lineRule="auto"/>
            </w:pPr>
            <w:r>
              <w:rPr>
                <w:b/>
                <w:sz w:val="20"/>
              </w:rPr>
              <w:t>Class</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F2DC0DF" w14:textId="77777777" w:rsidR="00BD1524" w:rsidRDefault="00EC2770">
            <w:pPr>
              <w:spacing w:before="20" w:after="20" w:line="240" w:lineRule="auto"/>
            </w:pPr>
            <w:r>
              <w:rPr>
                <w:sz w:val="20"/>
              </w:rPr>
              <w:t>A coached product on one court, taught by one coach.</w:t>
            </w:r>
          </w:p>
          <w:p w14:paraId="394CFD6F" w14:textId="77777777" w:rsidR="00BD1524" w:rsidRDefault="00EC2770">
            <w:pPr>
              <w:spacing w:after="0"/>
            </w:pPr>
            <w:r>
              <w:rPr>
                <w:b/>
                <w:sz w:val="20"/>
              </w:rPr>
              <w:t>Primary key: id.</w:t>
            </w:r>
          </w:p>
          <w:p w14:paraId="59A35DAB" w14:textId="77777777" w:rsidR="00BD1524" w:rsidRDefault="00EC2770">
            <w:pPr>
              <w:spacing w:after="0"/>
            </w:pPr>
            <w:r>
              <w:rPr>
                <w:sz w:val="20"/>
              </w:rPr>
              <w:t>Foreign key: coach_id to User. Foreign key: court_id to Court. Both lines are omitted on the figure.</w:t>
            </w:r>
          </w:p>
        </w:tc>
      </w:tr>
      <w:tr w:rsidR="00BD1524" w14:paraId="2410BB10"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1A39FCA" w14:textId="77777777" w:rsidR="00BD1524" w:rsidRDefault="00EC2770">
            <w:pPr>
              <w:spacing w:before="20" w:after="20" w:line="240" w:lineRule="auto"/>
              <w:jc w:val="center"/>
            </w:pPr>
            <w:r>
              <w:rPr>
                <w:sz w:val="20"/>
              </w:rPr>
              <w:lastRenderedPageBreak/>
              <w:t>8</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D35B138" w14:textId="77777777" w:rsidR="00BD1524" w:rsidRDefault="00EC2770">
            <w:pPr>
              <w:spacing w:before="20" w:after="20" w:line="240" w:lineRule="auto"/>
            </w:pPr>
            <w:r>
              <w:rPr>
                <w:b/>
                <w:sz w:val="20"/>
              </w:rPr>
              <w:t>Session</w:t>
            </w:r>
          </w:p>
        </w:tc>
        <w:tc>
          <w:tcPr>
            <w:tcW w:w="691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FDC8AF6" w14:textId="77777777" w:rsidR="00BD1524" w:rsidRDefault="00EC2770">
            <w:pPr>
              <w:spacing w:before="20" w:after="20" w:line="240" w:lineRule="auto"/>
            </w:pPr>
            <w:r>
              <w:rPr>
                <w:sz w:val="20"/>
              </w:rPr>
              <w:t>One occurrence of a class, at start_at.</w:t>
            </w:r>
          </w:p>
          <w:p w14:paraId="6ACBBC22" w14:textId="77777777" w:rsidR="00BD1524" w:rsidRDefault="00EC2770">
            <w:pPr>
              <w:spacing w:after="0"/>
            </w:pPr>
            <w:r>
              <w:rPr>
                <w:b/>
                <w:sz w:val="20"/>
              </w:rPr>
              <w:t>Primary key: id.</w:t>
            </w:r>
          </w:p>
          <w:p w14:paraId="24FD4A1B" w14:textId="77777777" w:rsidR="00BD1524" w:rsidRDefault="00EC2770">
            <w:pPr>
              <w:spacing w:after="0"/>
            </w:pPr>
            <w:r>
              <w:rPr>
                <w:sz w:val="20"/>
              </w:rPr>
              <w:t>Foreign key: class_id to Class.</w:t>
            </w:r>
          </w:p>
        </w:tc>
      </w:tr>
      <w:tr w:rsidR="00BD1524" w14:paraId="0F4D4D83" w14:textId="77777777">
        <w:trPr>
          <w:cantSplit/>
          <w:jc w:val="center"/>
        </w:trPr>
        <w:tc>
          <w:tcPr>
            <w:tcW w:w="680"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E512B4" w14:textId="77777777" w:rsidR="00BD1524" w:rsidRDefault="00EC2770">
            <w:pPr>
              <w:spacing w:before="20" w:after="20" w:line="240" w:lineRule="auto"/>
              <w:jc w:val="center"/>
            </w:pPr>
            <w:r>
              <w:rPr>
                <w:sz w:val="20"/>
              </w:rPr>
              <w:t>9</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F0B5E94" w14:textId="77777777" w:rsidR="00BD1524" w:rsidRDefault="00EC2770">
            <w:pPr>
              <w:spacing w:before="20" w:after="20" w:line="240" w:lineRule="auto"/>
            </w:pPr>
            <w:r>
              <w:rPr>
                <w:b/>
                <w:sz w:val="20"/>
              </w:rPr>
              <w:t>Enrollment</w:t>
            </w:r>
          </w:p>
        </w:tc>
        <w:tc>
          <w:tcPr>
            <w:tcW w:w="691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2382FC7" w14:textId="77777777" w:rsidR="00BD1524" w:rsidRDefault="00EC2770">
            <w:pPr>
              <w:spacing w:before="20" w:after="20" w:line="240" w:lineRule="auto"/>
            </w:pPr>
            <w:r>
              <w:rPr>
                <w:sz w:val="20"/>
              </w:rPr>
              <w:t>One member on one class, including a waitlisted place.</w:t>
            </w:r>
          </w:p>
          <w:p w14:paraId="508DC13B" w14:textId="77777777" w:rsidR="00BD1524" w:rsidRDefault="00EC2770">
            <w:pPr>
              <w:spacing w:after="0"/>
            </w:pPr>
            <w:r>
              <w:rPr>
                <w:b/>
                <w:sz w:val="20"/>
              </w:rPr>
              <w:t>Primary key: id.</w:t>
            </w:r>
          </w:p>
          <w:p w14:paraId="693AC966" w14:textId="77777777" w:rsidR="00BD1524" w:rsidRDefault="00EC2770">
            <w:pPr>
              <w:spacing w:after="0"/>
            </w:pPr>
            <w:r>
              <w:rPr>
                <w:sz w:val="20"/>
              </w:rPr>
              <w:t>Foreign key: class_id to Class. Foreign key: user_id to User.</w:t>
            </w:r>
          </w:p>
        </w:tc>
      </w:tr>
    </w:tbl>
    <w:p w14:paraId="23A34CF2" w14:textId="77777777" w:rsidR="00BD1524" w:rsidRDefault="00BD1524">
      <w:pPr>
        <w:spacing w:line="240" w:lineRule="auto"/>
      </w:pPr>
    </w:p>
    <w:p w14:paraId="4ACB95CA" w14:textId="77777777" w:rsidR="00BD1524" w:rsidRDefault="00EC2770">
      <w:r>
        <w:t>Design models that are not part of this chapter. The registration activity diagram (phone uniqueness is checked before an OTP challenge is created), the UML class diagram, and the sequence diagram for booking a court through payOS are design artefacts. They live with the design specification (docs/SDD.md) and the files docs/diagrams/activity-diagram.drawio, class-diagram.drawio, and sequence-diagram.drawio. They are not requirements figures.</w:t>
      </w:r>
    </w:p>
    <w:p w14:paraId="7F3E30DC" w14:textId="77777777" w:rsidR="00BD1524" w:rsidRDefault="00EC2770">
      <w:pPr>
        <w:pStyle w:val="Heading2"/>
      </w:pPr>
      <w:bookmarkStart w:id="16" w:name="_Toc242637268"/>
      <w:r>
        <w:rPr>
          <w:rFonts w:ascii="Times New Roman" w:eastAsia="Times New Roman" w:hAnsi="Times New Roman" w:cs="Times New Roman"/>
        </w:rPr>
        <w:t>3.2 Register, sign in, and reset a password</w:t>
      </w:r>
      <w:bookmarkEnd w:id="16"/>
    </w:p>
    <w:p w14:paraId="0FE556E5" w14:textId="77777777" w:rsidR="00BD1524" w:rsidRDefault="00EC2770">
      <w:pPr>
        <w:spacing w:after="80"/>
      </w:pPr>
      <w:r>
        <w:rPr>
          <w:b/>
        </w:rPr>
        <w:t xml:space="preserve">Function trigger. </w:t>
      </w:r>
      <w:r>
        <w:t>A guest opens Register, Login, or Forgot password. A manager creating a staff account is UC-26 and ends in the same sign-in.</w:t>
      </w:r>
    </w:p>
    <w:p w14:paraId="6C43431D" w14:textId="77777777" w:rsidR="00BD1524" w:rsidRDefault="00EC2770">
      <w:pPr>
        <w:spacing w:after="40"/>
      </w:pPr>
      <w:r>
        <w:rPr>
          <w:b/>
        </w:rPr>
        <w:t>Function description</w:t>
      </w:r>
    </w:p>
    <w:p w14:paraId="6B72AB04" w14:textId="77777777" w:rsidR="00BD1524" w:rsidRDefault="00EC2770">
      <w:pPr>
        <w:spacing w:after="80"/>
      </w:pPr>
      <w:r>
        <w:rPr>
          <w:b/>
        </w:rPr>
        <w:t xml:space="preserve">Actors. </w:t>
      </w:r>
      <w:r>
        <w:t>Guest for registration. Every role for sign-in and password reset.</w:t>
      </w:r>
    </w:p>
    <w:p w14:paraId="29179F7B" w14:textId="77777777" w:rsidR="00BD1524" w:rsidRDefault="00EC2770">
      <w:pPr>
        <w:spacing w:after="80"/>
      </w:pPr>
      <w:r>
        <w:rPr>
          <w:b/>
        </w:rPr>
        <w:t xml:space="preserve">Purpose. </w:t>
      </w:r>
      <w:r>
        <w:t>One account per phone, proved by a one-time code, then a session that opens the role home.</w:t>
      </w:r>
    </w:p>
    <w:p w14:paraId="0A4E023C" w14:textId="77777777" w:rsidR="00BD1524" w:rsidRDefault="00EC2770">
      <w:pPr>
        <w:spacing w:after="80"/>
      </w:pPr>
      <w:r>
        <w:rPr>
          <w:b/>
        </w:rPr>
        <w:t xml:space="preserve">Interface. </w:t>
      </w:r>
      <w:r>
        <w:t>Landing, Register, the OTP step, Login, Forgot password, and Account Security. See section 3.1.1.1.</w:t>
      </w:r>
    </w:p>
    <w:p w14:paraId="6DB87563" w14:textId="77777777" w:rsidR="00BD1524" w:rsidRDefault="00EC2770">
      <w:pPr>
        <w:spacing w:after="40"/>
      </w:pPr>
      <w:r>
        <w:rPr>
          <w:b/>
        </w:rPr>
        <w:t>Data processing</w:t>
      </w:r>
    </w:p>
    <w:p w14:paraId="587C3CA4" w14:textId="77777777" w:rsidR="00BD1524" w:rsidRDefault="00EC2770">
      <w:pPr>
        <w:spacing w:after="80"/>
      </w:pPr>
      <w:r>
        <w:rPr>
          <w:b/>
        </w:rPr>
        <w:t xml:space="preserve">Data collect. </w:t>
      </w:r>
      <w:r>
        <w:t>Name, phone, date of birth, password typed twice, guardian details when the person is under 16, acceptance of terms and privacy, and the one-time code.</w:t>
      </w:r>
    </w:p>
    <w:p w14:paraId="312F4C27" w14:textId="77777777" w:rsidR="00BD1524" w:rsidRDefault="00EC2770">
      <w:pPr>
        <w:spacing w:after="80"/>
      </w:pPr>
      <w:r>
        <w:rPr>
          <w:b/>
        </w:rPr>
        <w:t xml:space="preserve">Data computation. </w:t>
      </w:r>
      <w:r>
        <w:t>Reject a phone that already has an account, a weak or mismatched password, a minor with no guardian, or a missing acceptance. Keep the challenge for 5 minutes. Lock it for 15 minutes after five wrong codes. Lock the account for 15 minutes after five wrong passwords. Issue a 7-day session for a member and a 12-hour session for staff.</w:t>
      </w:r>
    </w:p>
    <w:p w14:paraId="7E892F35" w14:textId="77777777" w:rsidR="00BD1524" w:rsidRDefault="00EC2770">
      <w:pPr>
        <w:spacing w:after="80"/>
      </w:pPr>
      <w:r>
        <w:rPr>
          <w:b/>
        </w:rPr>
        <w:t xml:space="preserve">Data binding. </w:t>
      </w:r>
      <w:r>
        <w:t>The user row is inserted only after the code matches. The session token is stored as a SHA-256 hash; the raw token stays on the client. The password is stored as a salted hash.</w:t>
      </w:r>
    </w:p>
    <w:p w14:paraId="6FE5098C" w14:textId="77777777" w:rsidR="00BD1524" w:rsidRDefault="00EC2770">
      <w:pPr>
        <w:spacing w:after="80"/>
      </w:pPr>
      <w:r>
        <w:rPr>
          <w:b/>
        </w:rPr>
        <w:t xml:space="preserve">Screen layout. </w:t>
      </w:r>
      <w:r>
        <w:t>Registration is a form followed by a code step. Login is one form. Forgot password is two steps. No separate screen is required beyond section 3.1.2.1.</w:t>
      </w:r>
    </w:p>
    <w:p w14:paraId="40AC4575" w14:textId="77777777" w:rsidR="00BD1524" w:rsidRDefault="00EC2770">
      <w:pPr>
        <w:spacing w:after="80"/>
      </w:pPr>
      <w:r>
        <w:rPr>
          <w:b/>
        </w:rPr>
        <w:t xml:space="preserve">Function details. </w:t>
      </w:r>
      <w:r>
        <w:t>The product does not send SMS. Production does not echo the code onto the page. The email transport of the outbox is a stub, which is a known limit of the current deployment, not a second channel.</w:t>
      </w:r>
    </w:p>
    <w:p w14:paraId="2BF16E40" w14:textId="77777777" w:rsidR="00BD1524" w:rsidRDefault="00EC2770">
      <w:pPr>
        <w:pStyle w:val="Heading2"/>
      </w:pPr>
      <w:bookmarkStart w:id="17" w:name="_Toc242637269"/>
      <w:r>
        <w:rPr>
          <w:rFonts w:ascii="Times New Roman" w:eastAsia="Times New Roman" w:hAnsi="Times New Roman" w:cs="Times New Roman"/>
        </w:rPr>
        <w:t>3.3 Book, pay, reschedule, and cancel a court</w:t>
      </w:r>
      <w:bookmarkEnd w:id="17"/>
    </w:p>
    <w:p w14:paraId="681F516F" w14:textId="77777777" w:rsidR="00BD1524" w:rsidRDefault="00EC2770">
      <w:pPr>
        <w:spacing w:after="80"/>
      </w:pPr>
      <w:r>
        <w:rPr>
          <w:b/>
        </w:rPr>
        <w:t xml:space="preserve">Function trigger. </w:t>
      </w:r>
      <w:r>
        <w:t>A member picks a slot, or comes back to move or cancel one. Online payment starts when they choose VietQR.</w:t>
      </w:r>
    </w:p>
    <w:p w14:paraId="1483F468" w14:textId="77777777" w:rsidR="00BD1524" w:rsidRDefault="00EC2770">
      <w:pPr>
        <w:spacing w:after="40"/>
      </w:pPr>
      <w:r>
        <w:rPr>
          <w:b/>
        </w:rPr>
        <w:t>Function description</w:t>
      </w:r>
    </w:p>
    <w:p w14:paraId="2543EE88" w14:textId="77777777" w:rsidR="00BD1524" w:rsidRDefault="00EC2770">
      <w:pPr>
        <w:spacing w:after="80"/>
      </w:pPr>
      <w:r>
        <w:rPr>
          <w:b/>
        </w:rPr>
        <w:lastRenderedPageBreak/>
        <w:t xml:space="preserve">Actors. </w:t>
      </w:r>
      <w:r>
        <w:t>Member. Receptionist and manager act through the desk goals in section 3.6 when the person is at the counter.</w:t>
      </w:r>
    </w:p>
    <w:p w14:paraId="3A22AC73" w14:textId="77777777" w:rsidR="00BD1524" w:rsidRDefault="00EC2770">
      <w:pPr>
        <w:spacing w:after="80"/>
      </w:pPr>
      <w:r>
        <w:rPr>
          <w:b/>
        </w:rPr>
        <w:t xml:space="preserve">Purpose. </w:t>
      </w:r>
      <w:r>
        <w:t>A court-time has at most one holder, and a confirmed booking agrees with its payment.</w:t>
      </w:r>
    </w:p>
    <w:p w14:paraId="5F3E97D5" w14:textId="77777777" w:rsidR="00BD1524" w:rsidRDefault="00EC2770">
      <w:pPr>
        <w:spacing w:after="80"/>
      </w:pPr>
      <w:r>
        <w:rPr>
          <w:b/>
        </w:rPr>
        <w:t xml:space="preserve">Interface. </w:t>
      </w:r>
      <w:r>
        <w:t>Book Court, the hold panel, scan-to-pay, the payment-return page, and change-time mode.</w:t>
      </w:r>
    </w:p>
    <w:p w14:paraId="7F53C155" w14:textId="77777777" w:rsidR="00BD1524" w:rsidRDefault="00EC2770">
      <w:pPr>
        <w:spacing w:after="40"/>
      </w:pPr>
      <w:r>
        <w:rPr>
          <w:b/>
        </w:rPr>
        <w:t>Data processing</w:t>
      </w:r>
    </w:p>
    <w:p w14:paraId="4B2CDCDA" w14:textId="77777777" w:rsidR="00BD1524" w:rsidRDefault="00EC2770">
      <w:pPr>
        <w:spacing w:after="80"/>
      </w:pPr>
      <w:r>
        <w:rPr>
          <w:b/>
        </w:rPr>
        <w:t xml:space="preserve">Data collect. </w:t>
      </w:r>
      <w:r>
        <w:t>Sport, date, court, slot, payment method (cash at the desk, plan hour, payOS, or a claimed transfer), and, on a move, the new slot.</w:t>
      </w:r>
    </w:p>
    <w:p w14:paraId="13218485" w14:textId="77777777" w:rsidR="00BD1524" w:rsidRDefault="00EC2770">
      <w:pPr>
        <w:spacing w:after="80"/>
      </w:pPr>
      <w:r>
        <w:rPr>
          <w:b/>
        </w:rPr>
        <w:t xml:space="preserve">Data computation. </w:t>
      </w:r>
      <w:r>
        <w:t>Create a hold of hold_minutes (default 5). Refuse a past slot, a slot outside opening hours, a court that is not ready, a day beyond the booking horizon, a third slot the same day, or a member over the debt limit. Confirm only inside one transaction with the payment and the invoice. A transfer returns 202 and keeps a longer hold. A move inside two hours, or a move that changes the price, is refused and the old slot stands. Cancellation prices the refund at 100, 50, or 0 percent from the 24-hour and 4-hour t</w:t>
      </w:r>
      <w:r>
        <w:t>iers.</w:t>
      </w:r>
    </w:p>
    <w:p w14:paraId="07E59652" w14:textId="77777777" w:rsidR="00BD1524" w:rsidRDefault="00EC2770">
      <w:pPr>
        <w:spacing w:after="80"/>
      </w:pPr>
      <w:r>
        <w:rPr>
          <w:b/>
        </w:rPr>
        <w:t xml:space="preserve">Data binding. </w:t>
      </w:r>
      <w:r>
        <w:t>The hold and the confirmed booking are rows of court booking, joined to an occupancy while they own the court. The occupancy is released on cancel, expiry, no-show, or completion. payOS posts money only after a verified result for at least the amount due.</w:t>
      </w:r>
    </w:p>
    <w:p w14:paraId="0DC47D84" w14:textId="77777777" w:rsidR="00BD1524" w:rsidRDefault="00EC2770">
      <w:pPr>
        <w:spacing w:after="80"/>
      </w:pPr>
      <w:r>
        <w:rPr>
          <w:b/>
        </w:rPr>
        <w:t xml:space="preserve">Screen layout. </w:t>
      </w:r>
      <w:r>
        <w:t>The member layout is section 3.1.2.2, court-booking rows. The five-minute label on the hold panel is the default of hold_minutes.</w:t>
      </w:r>
    </w:p>
    <w:p w14:paraId="460FED7F" w14:textId="77777777" w:rsidR="00BD1524" w:rsidRDefault="00EC2770">
      <w:pPr>
        <w:spacing w:after="80"/>
      </w:pPr>
      <w:r>
        <w:rPr>
          <w:b/>
        </w:rPr>
        <w:t xml:space="preserve">Function details. </w:t>
      </w:r>
      <w:r>
        <w:t>Two members cannot win the same court-time; the loser receives CONFLICT_SLOT. An unpaid hold expires by the job in section 3.1.4. A no-show is not refunded. A refund at or above 1,000,000 VND waits for a manager, and the same payment cannot be refunded twice. The desk may also sell a fixed weekly series of 4 to 12 weeks on one court, one weekday, and one hour; a week already past or already taken is skipped and is not charged.</w:t>
      </w:r>
    </w:p>
    <w:p w14:paraId="6C16F1FB" w14:textId="77777777" w:rsidR="00BD1524" w:rsidRDefault="00EC2770">
      <w:pPr>
        <w:pStyle w:val="Heading2"/>
      </w:pPr>
      <w:bookmarkStart w:id="18" w:name="_Toc242637270"/>
      <w:r>
        <w:rPr>
          <w:rFonts w:ascii="Times New Roman" w:eastAsia="Times New Roman" w:hAnsi="Times New Roman" w:cs="Times New Roman"/>
        </w:rPr>
        <w:t>3.4 Buy, renew, and freeze a membership</w:t>
      </w:r>
      <w:bookmarkEnd w:id="18"/>
    </w:p>
    <w:p w14:paraId="474E2A03" w14:textId="77777777" w:rsidR="00BD1524" w:rsidRDefault="00EC2770">
      <w:pPr>
        <w:spacing w:after="80"/>
      </w:pPr>
      <w:r>
        <w:rPr>
          <w:b/>
        </w:rPr>
        <w:t xml:space="preserve">Function trigger. </w:t>
      </w:r>
      <w:r>
        <w:t>A member opens Plans, or the desk runs the new-member wizard.</w:t>
      </w:r>
    </w:p>
    <w:p w14:paraId="1CAE8A70" w14:textId="77777777" w:rsidR="00BD1524" w:rsidRDefault="00EC2770">
      <w:pPr>
        <w:spacing w:after="40"/>
      </w:pPr>
      <w:r>
        <w:rPr>
          <w:b/>
        </w:rPr>
        <w:t>Function description</w:t>
      </w:r>
    </w:p>
    <w:p w14:paraId="6F0199E4" w14:textId="77777777" w:rsidR="00BD1524" w:rsidRDefault="00EC2770">
      <w:pPr>
        <w:spacing w:after="80"/>
      </w:pPr>
      <w:r>
        <w:rPr>
          <w:b/>
        </w:rPr>
        <w:t xml:space="preserve">Actors. </w:t>
      </w:r>
      <w:r>
        <w:t>Member. Receptionist when the sale is at the counter.</w:t>
      </w:r>
    </w:p>
    <w:p w14:paraId="2B79AA4E" w14:textId="77777777" w:rsidR="00BD1524" w:rsidRDefault="00EC2770">
      <w:pPr>
        <w:spacing w:after="80"/>
      </w:pPr>
      <w:r>
        <w:rPr>
          <w:b/>
        </w:rPr>
        <w:t xml:space="preserve">Purpose. </w:t>
      </w:r>
      <w:r>
        <w:t>A plan grants hours or sessions only while it is active and inside its dates, and a frozen plan cannot be used to buy another.</w:t>
      </w:r>
    </w:p>
    <w:p w14:paraId="75872A28" w14:textId="77777777" w:rsidR="00BD1524" w:rsidRDefault="00EC2770">
      <w:pPr>
        <w:spacing w:after="80"/>
      </w:pPr>
      <w:r>
        <w:rPr>
          <w:b/>
        </w:rPr>
        <w:t xml:space="preserve">Interface. </w:t>
      </w:r>
      <w:r>
        <w:t>Plans screen, scan-to-pay, and the freeze control on the member's plan.</w:t>
      </w:r>
    </w:p>
    <w:p w14:paraId="5D6926BB" w14:textId="77777777" w:rsidR="00BD1524" w:rsidRDefault="00EC2770">
      <w:pPr>
        <w:spacing w:after="40"/>
      </w:pPr>
      <w:r>
        <w:rPr>
          <w:b/>
        </w:rPr>
        <w:t>Data processing</w:t>
      </w:r>
    </w:p>
    <w:p w14:paraId="25FFCAD9" w14:textId="77777777" w:rsidR="00BD1524" w:rsidRDefault="00EC2770">
      <w:pPr>
        <w:spacing w:after="80"/>
      </w:pPr>
      <w:r>
        <w:rPr>
          <w:b/>
        </w:rPr>
        <w:t xml:space="preserve">Data collect. </w:t>
      </w:r>
      <w:r>
        <w:t>The plan identifier, the payment, and the freeze interval.</w:t>
      </w:r>
    </w:p>
    <w:p w14:paraId="6115A46C" w14:textId="77777777" w:rsidR="00BD1524" w:rsidRDefault="00EC2770">
      <w:pPr>
        <w:spacing w:after="80"/>
      </w:pPr>
      <w:r>
        <w:rPr>
          <w:b/>
        </w:rPr>
        <w:t xml:space="preserve">Data computation. </w:t>
      </w:r>
      <w:r>
        <w:t>A withdrawn plan is refused. An order is pending until enough money has arrived, in full or as the deposit the centre allows. Freeze days accumulate against the yearly cap. Rate limit: 3 orders a minute and 10 an hour.</w:t>
      </w:r>
    </w:p>
    <w:p w14:paraId="1651A8EA" w14:textId="77777777" w:rsidR="00BD1524" w:rsidRDefault="00EC2770">
      <w:pPr>
        <w:spacing w:after="80"/>
      </w:pPr>
      <w:r>
        <w:rPr>
          <w:b/>
        </w:rPr>
        <w:t xml:space="preserve">Data binding. </w:t>
      </w:r>
      <w:r>
        <w:t>The subscription row points at the user and the plan. Activation, invoice, and notice happen together, including when payOS settles the link.</w:t>
      </w:r>
    </w:p>
    <w:p w14:paraId="55C9DF24" w14:textId="77777777" w:rsidR="00BD1524" w:rsidRDefault="00EC2770">
      <w:pPr>
        <w:spacing w:after="80"/>
      </w:pPr>
      <w:r>
        <w:rPr>
          <w:b/>
        </w:rPr>
        <w:t xml:space="preserve">Screen layout. </w:t>
      </w:r>
      <w:r>
        <w:t>Section 3.1.2.2 plans, and the desk wizard in section 3.1.2.3.</w:t>
      </w:r>
    </w:p>
    <w:p w14:paraId="3C824284" w14:textId="77777777" w:rsidR="00BD1524" w:rsidRDefault="00EC2770">
      <w:pPr>
        <w:spacing w:after="80"/>
      </w:pPr>
      <w:r>
        <w:rPr>
          <w:b/>
        </w:rPr>
        <w:lastRenderedPageBreak/>
        <w:t xml:space="preserve">Function details. </w:t>
      </w:r>
      <w:r>
        <w:t>Stop-selling does not delete the plan and does not take it away from members who already hold it. A renewal in the members report is a reporting convention: a new plan starting within 30 days of the previous end. That threshold is not a business rule.</w:t>
      </w:r>
    </w:p>
    <w:p w14:paraId="6C3EA502" w14:textId="77777777" w:rsidR="00BD1524" w:rsidRDefault="00EC2770">
      <w:pPr>
        <w:pStyle w:val="Heading2"/>
      </w:pPr>
      <w:bookmarkStart w:id="19" w:name="_Toc242637271"/>
      <w:r>
        <w:rPr>
          <w:rFonts w:ascii="Times New Roman" w:eastAsia="Times New Roman" w:hAnsi="Times New Roman" w:cs="Times New Roman"/>
        </w:rPr>
        <w:t>3.5 Enrol, attend, and manage classes</w:t>
      </w:r>
      <w:bookmarkEnd w:id="19"/>
    </w:p>
    <w:p w14:paraId="3A4D1C83" w14:textId="77777777" w:rsidR="00BD1524" w:rsidRDefault="00EC2770">
      <w:pPr>
        <w:spacing w:after="80"/>
      </w:pPr>
      <w:r>
        <w:rPr>
          <w:b/>
        </w:rPr>
        <w:t xml:space="preserve">Function trigger. </w:t>
      </w:r>
      <w:r>
        <w:t>A member joins a class, a coach opens a session, or a manager changes the class life cycle.</w:t>
      </w:r>
    </w:p>
    <w:p w14:paraId="3B4B9EE3" w14:textId="77777777" w:rsidR="00BD1524" w:rsidRDefault="00EC2770">
      <w:pPr>
        <w:spacing w:after="40"/>
      </w:pPr>
      <w:r>
        <w:rPr>
          <w:b/>
        </w:rPr>
        <w:t>Function description</w:t>
      </w:r>
    </w:p>
    <w:p w14:paraId="5F1B4760" w14:textId="77777777" w:rsidR="00BD1524" w:rsidRDefault="00EC2770">
      <w:pPr>
        <w:spacing w:after="80"/>
      </w:pPr>
      <w:r>
        <w:rPr>
          <w:b/>
        </w:rPr>
        <w:t xml:space="preserve">Actors. </w:t>
      </w:r>
      <w:r>
        <w:t>Member, coach, and manager, on the goals UC-14 through UC-19.</w:t>
      </w:r>
    </w:p>
    <w:p w14:paraId="348E10B5" w14:textId="77777777" w:rsidR="00BD1524" w:rsidRDefault="00EC2770">
      <w:pPr>
        <w:spacing w:after="80"/>
      </w:pPr>
      <w:r>
        <w:rPr>
          <w:b/>
        </w:rPr>
        <w:t xml:space="preserve">Purpose. </w:t>
      </w:r>
      <w:r>
        <w:t>A class stays inside its capacity, a student has one enrolment, and the register has one owner after it locks.</w:t>
      </w:r>
    </w:p>
    <w:p w14:paraId="4923B9A2" w14:textId="77777777" w:rsidR="00BD1524" w:rsidRDefault="00EC2770">
      <w:pPr>
        <w:spacing w:after="80"/>
      </w:pPr>
      <w:r>
        <w:rPr>
          <w:b/>
        </w:rPr>
        <w:t xml:space="preserve">Interface. </w:t>
      </w:r>
      <w:r>
        <w:t>Member classes and attendance panel; coach schedule and attendance; manager class forms.</w:t>
      </w:r>
    </w:p>
    <w:p w14:paraId="7A95596F" w14:textId="77777777" w:rsidR="00BD1524" w:rsidRDefault="00EC2770">
      <w:pPr>
        <w:spacing w:after="40"/>
      </w:pPr>
      <w:r>
        <w:rPr>
          <w:b/>
        </w:rPr>
        <w:t>Data processing</w:t>
      </w:r>
    </w:p>
    <w:p w14:paraId="4E94F281" w14:textId="77777777" w:rsidR="00BD1524" w:rsidRDefault="00EC2770">
      <w:pPr>
        <w:spacing w:after="80"/>
      </w:pPr>
      <w:r>
        <w:rPr>
          <w:b/>
        </w:rPr>
        <w:t xml:space="preserve">Data collect. </w:t>
      </w:r>
      <w:r>
        <w:t>Class, session, enrolment, attendance mark, result, homework, and the reason on a late move or a correction.</w:t>
      </w:r>
    </w:p>
    <w:p w14:paraId="43283061" w14:textId="77777777" w:rsidR="00BD1524" w:rsidRDefault="00EC2770">
      <w:pPr>
        <w:spacing w:after="80"/>
      </w:pPr>
      <w:r>
        <w:rPr>
          <w:b/>
        </w:rPr>
        <w:t xml:space="preserve">Data computation. </w:t>
      </w:r>
      <w:r>
        <w:t>Refuse a plan that does not cover the sport, a second or clashing enrolment, a closed class, or a full class (the member waits instead). Expire offers and invite the next person. Return one session once when the centre cancels. Lock the register two hours after the end. Three Absents raise an alert; Excused breaks the streak; nobody is dropped automatically.</w:t>
      </w:r>
    </w:p>
    <w:p w14:paraId="77D4DA31" w14:textId="77777777" w:rsidR="00BD1524" w:rsidRDefault="00EC2770">
      <w:pPr>
        <w:spacing w:after="80"/>
      </w:pPr>
      <w:r>
        <w:rPr>
          <w:b/>
        </w:rPr>
        <w:t xml:space="preserve">Data binding. </w:t>
      </w:r>
      <w:r>
        <w:t>Enrollment and session rows follow Figure 9. Attendance, results, and homework are training records. They never write a payment.</w:t>
      </w:r>
    </w:p>
    <w:p w14:paraId="3BC38BA7" w14:textId="77777777" w:rsidR="00BD1524" w:rsidRDefault="00EC2770">
      <w:pPr>
        <w:spacing w:after="80"/>
      </w:pPr>
      <w:r>
        <w:rPr>
          <w:b/>
        </w:rPr>
        <w:t xml:space="preserve">Screen layout. </w:t>
      </w:r>
      <w:r>
        <w:t>Sections 3.1.2.2, 3.1.2.4, and 3.1.2.5. When F4 is off, Progress and the training routes are unavailable and answer BR-62.</w:t>
      </w:r>
    </w:p>
    <w:p w14:paraId="57D15744" w14:textId="77777777" w:rsidR="00BD1524" w:rsidRDefault="00EC2770">
      <w:pPr>
        <w:spacing w:after="80"/>
      </w:pPr>
      <w:r>
        <w:rPr>
          <w:b/>
        </w:rPr>
        <w:t xml:space="preserve">Function details. </w:t>
      </w:r>
      <w:r>
        <w:t>A coach sees only their classes. A substitute must teach the sport and be free at the remaining times. Capacity cannot be lowered below the current roster. Health notes and coach notes do not leave their scope, and they are not sent to the assistant's model.</w:t>
      </w:r>
    </w:p>
    <w:p w14:paraId="150D9E21" w14:textId="77777777" w:rsidR="00BD1524" w:rsidRDefault="00EC2770">
      <w:pPr>
        <w:pStyle w:val="Heading2"/>
      </w:pPr>
      <w:bookmarkStart w:id="20" w:name="_Toc242637272"/>
      <w:r>
        <w:rPr>
          <w:rFonts w:ascii="Times New Roman" w:eastAsia="Times New Roman" w:hAnsi="Times New Roman" w:cs="Times New Roman"/>
        </w:rPr>
        <w:t>3.6 Run the front desk</w:t>
      </w:r>
      <w:bookmarkEnd w:id="20"/>
    </w:p>
    <w:p w14:paraId="467803F9" w14:textId="77777777" w:rsidR="00BD1524" w:rsidRDefault="00EC2770">
      <w:pPr>
        <w:spacing w:after="80"/>
      </w:pPr>
      <w:r>
        <w:rPr>
          <w:b/>
        </w:rPr>
        <w:t xml:space="preserve">Function trigger. </w:t>
      </w:r>
      <w:r>
        <w:t>A receptionist opens a shift, or a person arrives to pay, enter, borrow gear, or ask a question.</w:t>
      </w:r>
    </w:p>
    <w:p w14:paraId="053D32D7" w14:textId="77777777" w:rsidR="00BD1524" w:rsidRDefault="00EC2770">
      <w:pPr>
        <w:spacing w:after="40"/>
      </w:pPr>
      <w:r>
        <w:rPr>
          <w:b/>
        </w:rPr>
        <w:t>Function description</w:t>
      </w:r>
    </w:p>
    <w:p w14:paraId="17D40B3E" w14:textId="77777777" w:rsidR="00BD1524" w:rsidRDefault="00EC2770">
      <w:pPr>
        <w:spacing w:after="80"/>
      </w:pPr>
      <w:r>
        <w:rPr>
          <w:b/>
        </w:rPr>
        <w:t xml:space="preserve">Actors. </w:t>
      </w:r>
      <w:r>
        <w:t>Receptionist. Manager for refund sign-off, transfer reconciliation, and the member profile.</w:t>
      </w:r>
    </w:p>
    <w:p w14:paraId="3CC018A6" w14:textId="77777777" w:rsidR="00BD1524" w:rsidRDefault="00EC2770">
      <w:pPr>
        <w:spacing w:after="80"/>
      </w:pPr>
      <w:r>
        <w:rPr>
          <w:b/>
        </w:rPr>
        <w:t xml:space="preserve">Purpose. </w:t>
      </w:r>
      <w:r>
        <w:t>Money taken at the desk belongs to an open shift, and the gate is not confused with the classroom.</w:t>
      </w:r>
    </w:p>
    <w:p w14:paraId="307E6AF4" w14:textId="77777777" w:rsidR="00BD1524" w:rsidRDefault="00EC2770">
      <w:pPr>
        <w:spacing w:after="80"/>
      </w:pPr>
      <w:r>
        <w:rPr>
          <w:b/>
        </w:rPr>
        <w:t xml:space="preserve">Interface. </w:t>
      </w:r>
      <w:r>
        <w:t>Desk home, close-shift, gate, court map, payments, gear, member profile, and support reply.</w:t>
      </w:r>
    </w:p>
    <w:p w14:paraId="7CD9D386" w14:textId="77777777" w:rsidR="00BD1524" w:rsidRDefault="00EC2770">
      <w:pPr>
        <w:spacing w:after="40"/>
      </w:pPr>
      <w:r>
        <w:rPr>
          <w:b/>
        </w:rPr>
        <w:t>Data processing</w:t>
      </w:r>
    </w:p>
    <w:p w14:paraId="4B94C76C" w14:textId="77777777" w:rsidR="00BD1524" w:rsidRDefault="00EC2770">
      <w:pPr>
        <w:spacing w:after="80"/>
      </w:pPr>
      <w:r>
        <w:rPr>
          <w:b/>
        </w:rPr>
        <w:t xml:space="preserve">Data collect. </w:t>
      </w:r>
      <w:r>
        <w:t>Shift count, member identity, walk-in name and phone, loan quantity, transfer decision, refund reason, and the reply text.</w:t>
      </w:r>
    </w:p>
    <w:p w14:paraId="25B34AEF" w14:textId="77777777" w:rsidR="00BD1524" w:rsidRDefault="00EC2770">
      <w:pPr>
        <w:spacing w:after="80"/>
      </w:pPr>
      <w:r>
        <w:rPr>
          <w:b/>
        </w:rPr>
        <w:lastRenderedPageBreak/>
        <w:t xml:space="preserve">Data computation. </w:t>
      </w:r>
      <w:r>
        <w:t>Refuse money when no shift is open. Keep a single open shift per receptionist. Treat a transfer as a promise until a person matches it. Refuse a walk-in with under 20 minutes left in the slot. Refuse a loan beyond stock. Do not let the gate write attendance.</w:t>
      </w:r>
    </w:p>
    <w:p w14:paraId="6A4E7E5A" w14:textId="77777777" w:rsidR="00BD1524" w:rsidRDefault="00EC2770">
      <w:pPr>
        <w:spacing w:after="80"/>
      </w:pPr>
      <w:r>
        <w:rPr>
          <w:b/>
        </w:rPr>
        <w:t xml:space="preserve">Data binding. </w:t>
      </w:r>
      <w:r>
        <w:t>Payments carry method, amount, VAT, what they were for, who took them, and the shift. An idempotency key returns the original payment instead of taking the money twice. A refund reads the whole ledger of that booking before posting a second time.</w:t>
      </w:r>
    </w:p>
    <w:p w14:paraId="60522021" w14:textId="77777777" w:rsidR="00BD1524" w:rsidRDefault="00EC2770">
      <w:pPr>
        <w:spacing w:after="80"/>
      </w:pPr>
      <w:r>
        <w:rPr>
          <w:b/>
        </w:rPr>
        <w:t xml:space="preserve">Screen layout. </w:t>
      </w:r>
      <w:r>
        <w:t>Section 3.1.2.3. The manager reaches Member Profile and Payments from their own menu, as on Figure 6.</w:t>
      </w:r>
    </w:p>
    <w:p w14:paraId="49A77F3C" w14:textId="77777777" w:rsidR="00BD1524" w:rsidRDefault="00EC2770">
      <w:pPr>
        <w:spacing w:after="80"/>
      </w:pPr>
      <w:r>
        <w:rPr>
          <w:b/>
        </w:rPr>
        <w:t xml:space="preserve">Function details. </w:t>
      </w:r>
      <w:r>
        <w:t>Closing a shift stores the counted cash against the expected total. Gear rental restores the exact quantity and cannot be returned twice; it does not create a payment row. A support reply names the author, closes the request, and notifies the member.</w:t>
      </w:r>
    </w:p>
    <w:p w14:paraId="39C8F431" w14:textId="77777777" w:rsidR="00BD1524" w:rsidRDefault="00EC2770">
      <w:pPr>
        <w:pStyle w:val="Heading2"/>
      </w:pPr>
      <w:bookmarkStart w:id="21" w:name="_Toc242637273"/>
      <w:r>
        <w:rPr>
          <w:rFonts w:ascii="Times New Roman" w:eastAsia="Times New Roman" w:hAnsi="Times New Roman" w:cs="Times New Roman"/>
        </w:rPr>
        <w:t>3.7 Set prices, staff, revenue, and the audit log</w:t>
      </w:r>
      <w:bookmarkEnd w:id="21"/>
    </w:p>
    <w:p w14:paraId="6D4CDC02" w14:textId="77777777" w:rsidR="00BD1524" w:rsidRDefault="00EC2770">
      <w:pPr>
        <w:spacing w:after="80"/>
      </w:pPr>
      <w:r>
        <w:rPr>
          <w:b/>
        </w:rPr>
        <w:t xml:space="preserve">Function trigger. </w:t>
      </w:r>
      <w:r>
        <w:t>A manager opens Pricing, Plans, Staff, Settings, Reports, or Audit.</w:t>
      </w:r>
    </w:p>
    <w:p w14:paraId="38A11B42" w14:textId="77777777" w:rsidR="00BD1524" w:rsidRDefault="00EC2770">
      <w:pPr>
        <w:spacing w:after="40"/>
      </w:pPr>
      <w:r>
        <w:rPr>
          <w:b/>
        </w:rPr>
        <w:t>Function description</w:t>
      </w:r>
    </w:p>
    <w:p w14:paraId="179F876C" w14:textId="77777777" w:rsidR="00BD1524" w:rsidRDefault="00EC2770">
      <w:pPr>
        <w:spacing w:after="80"/>
      </w:pPr>
      <w:r>
        <w:rPr>
          <w:b/>
        </w:rPr>
        <w:t xml:space="preserve">Actors. </w:t>
      </w:r>
      <w:r>
        <w:t>Manager only, except where section 3.1.3 already grants the same desk screen.</w:t>
      </w:r>
    </w:p>
    <w:p w14:paraId="5E1B08E8" w14:textId="77777777" w:rsidR="00BD1524" w:rsidRDefault="00EC2770">
      <w:pPr>
        <w:spacing w:after="80"/>
      </w:pPr>
      <w:r>
        <w:rPr>
          <w:b/>
        </w:rPr>
        <w:t xml:space="preserve">Purpose. </w:t>
      </w:r>
      <w:r>
        <w:t>Prices come from rules rather than from a hardcoded default, staff accounts are issued by a manager, and a report file matches the screen.</w:t>
      </w:r>
    </w:p>
    <w:p w14:paraId="4E31A1D8" w14:textId="77777777" w:rsidR="00BD1524" w:rsidRDefault="00EC2770">
      <w:pPr>
        <w:spacing w:after="80"/>
      </w:pPr>
      <w:r>
        <w:rPr>
          <w:b/>
        </w:rPr>
        <w:t xml:space="preserve">Interface. </w:t>
      </w:r>
      <w:r>
        <w:t>The manager screens in section 3.1.2.5.</w:t>
      </w:r>
    </w:p>
    <w:p w14:paraId="611AB515" w14:textId="77777777" w:rsidR="00BD1524" w:rsidRDefault="00EC2770">
      <w:pPr>
        <w:spacing w:after="40"/>
      </w:pPr>
      <w:r>
        <w:rPr>
          <w:b/>
        </w:rPr>
        <w:t>Data processing</w:t>
      </w:r>
    </w:p>
    <w:p w14:paraId="58A1C9C2" w14:textId="77777777" w:rsidR="00BD1524" w:rsidRDefault="00EC2770">
      <w:pPr>
        <w:spacing w:after="80"/>
      </w:pPr>
      <w:r>
        <w:rPr>
          <w:b/>
        </w:rPr>
        <w:t xml:space="preserve">Data collect. </w:t>
      </w:r>
      <w:r>
        <w:t>Price-rule fields, promotion code and value, plan fields, staff role, report period and format, and audit filters.</w:t>
      </w:r>
    </w:p>
    <w:p w14:paraId="51C5FD3A" w14:textId="77777777" w:rsidR="00BD1524" w:rsidRDefault="00EC2770">
      <w:pPr>
        <w:spacing w:after="80"/>
      </w:pPr>
      <w:r>
        <w:rPr>
          <w:b/>
        </w:rPr>
        <w:t xml:space="preserve">Data computation. </w:t>
      </w:r>
      <w:r>
        <w:t>Refuse a quote when no price rule matches. Apply a percent promotion once, round once to 1,000 VND, and leave at least 1,000 VND due. Compare each report with the previous period of equal length, treating a refund increase as unfavourable. Build an export from the same queries and do not store the file.</w:t>
      </w:r>
    </w:p>
    <w:p w14:paraId="33908D89" w14:textId="77777777" w:rsidR="00BD1524" w:rsidRDefault="00EC2770">
      <w:pPr>
        <w:spacing w:after="80"/>
      </w:pPr>
      <w:r>
        <w:rPr>
          <w:b/>
        </w:rPr>
        <w:t xml:space="preserve">Data binding. </w:t>
      </w:r>
      <w:r>
        <w:t>Settings are the single centre row. Audit rows are insert-only. Staff passwords are temporary until changed. Feature flags F4, F5, and F6 switch without a new deployment; a switched-off module returns BR-62.</w:t>
      </w:r>
    </w:p>
    <w:p w14:paraId="4B929716" w14:textId="77777777" w:rsidR="00BD1524" w:rsidRDefault="00EC2770">
      <w:pPr>
        <w:spacing w:after="80"/>
      </w:pPr>
      <w:r>
        <w:rPr>
          <w:b/>
        </w:rPr>
        <w:t xml:space="preserve">Screen layout. </w:t>
      </w:r>
      <w:r>
        <w:t>Section 3.1.1.5. Export is an action on the report, not a separate application.</w:t>
      </w:r>
    </w:p>
    <w:p w14:paraId="51BB0A6C" w14:textId="77777777" w:rsidR="00BD1524" w:rsidRDefault="00EC2770">
      <w:pPr>
        <w:spacing w:after="80"/>
      </w:pPr>
      <w:r>
        <w:rPr>
          <w:b/>
        </w:rPr>
        <w:t xml:space="preserve">Function details. </w:t>
      </w:r>
      <w:r>
        <w:t>A manager cannot lock or demote their own account. There is no public staff registration. Court revenue stays separate from class fees. Attendance percent is omitted, not printed as zero, when F4 is off or nobody has been marked.</w:t>
      </w:r>
    </w:p>
    <w:p w14:paraId="0F8BAC80" w14:textId="77777777" w:rsidR="00BD1524" w:rsidRDefault="00EC2770">
      <w:pPr>
        <w:pStyle w:val="Heading2"/>
      </w:pPr>
      <w:bookmarkStart w:id="22" w:name="_Toc242637274"/>
      <w:r>
        <w:rPr>
          <w:rFonts w:ascii="Times New Roman" w:eastAsia="Times New Roman" w:hAnsi="Times New Roman" w:cs="Times New Roman"/>
        </w:rPr>
        <w:t>3.8 Ask the assistant and run scheduled jobs</w:t>
      </w:r>
      <w:bookmarkEnd w:id="22"/>
    </w:p>
    <w:p w14:paraId="7C65671D" w14:textId="77777777" w:rsidR="00BD1524" w:rsidRDefault="00EC2770">
      <w:pPr>
        <w:spacing w:after="80"/>
      </w:pPr>
      <w:r>
        <w:rPr>
          <w:b/>
        </w:rPr>
        <w:t xml:space="preserve">Function trigger. </w:t>
      </w:r>
      <w:r>
        <w:t>A member sends a question, or the job loop wakes because a row is due.</w:t>
      </w:r>
    </w:p>
    <w:p w14:paraId="5931C1B7" w14:textId="77777777" w:rsidR="00BD1524" w:rsidRDefault="00EC2770">
      <w:pPr>
        <w:spacing w:after="40"/>
      </w:pPr>
      <w:r>
        <w:rPr>
          <w:b/>
        </w:rPr>
        <w:t>Function description</w:t>
      </w:r>
    </w:p>
    <w:p w14:paraId="64E15ED2" w14:textId="77777777" w:rsidR="00BD1524" w:rsidRDefault="00EC2770">
      <w:pPr>
        <w:spacing w:after="80"/>
      </w:pPr>
      <w:r>
        <w:rPr>
          <w:b/>
        </w:rPr>
        <w:t xml:space="preserve">Actors. </w:t>
      </w:r>
      <w:r>
        <w:t>Member for the assistant. No signed-in person for a job pass. Manager owns the rules the jobs enforce.</w:t>
      </w:r>
    </w:p>
    <w:p w14:paraId="34FF9A39" w14:textId="77777777" w:rsidR="00BD1524" w:rsidRDefault="00EC2770">
      <w:pPr>
        <w:spacing w:after="80"/>
      </w:pPr>
      <w:r>
        <w:rPr>
          <w:b/>
        </w:rPr>
        <w:t xml:space="preserve">Purpose. </w:t>
      </w:r>
      <w:r>
        <w:t>Answers stay inside the centre's published facts, and time-based cleanup does not wait for someone to remember it.</w:t>
      </w:r>
    </w:p>
    <w:p w14:paraId="4CCC40D1" w14:textId="77777777" w:rsidR="00BD1524" w:rsidRDefault="00EC2770">
      <w:pPr>
        <w:spacing w:after="80"/>
      </w:pPr>
      <w:r>
        <w:rPr>
          <w:b/>
        </w:rPr>
        <w:t xml:space="preserve">Interface. </w:t>
      </w:r>
      <w:r>
        <w:t>Assistant screen for UC-30. Jobs have no screen; they are section 3.1.4.</w:t>
      </w:r>
    </w:p>
    <w:p w14:paraId="52DF7009" w14:textId="77777777" w:rsidR="00BD1524" w:rsidRDefault="00EC2770">
      <w:pPr>
        <w:spacing w:after="40"/>
      </w:pPr>
      <w:r>
        <w:rPr>
          <w:b/>
        </w:rPr>
        <w:lastRenderedPageBreak/>
        <w:t>Data processing</w:t>
      </w:r>
    </w:p>
    <w:p w14:paraId="60D9E880" w14:textId="77777777" w:rsidR="00BD1524" w:rsidRDefault="00EC2770">
      <w:pPr>
        <w:spacing w:after="80"/>
      </w:pPr>
      <w:r>
        <w:rPr>
          <w:b/>
        </w:rPr>
        <w:t xml:space="preserve">Data collect. </w:t>
      </w:r>
      <w:r>
        <w:t>The question text, at most 800 characters. Jobs read the rows named in section 3.1.4 and do not take input from a form.</w:t>
      </w:r>
    </w:p>
    <w:p w14:paraId="22B97189" w14:textId="77777777" w:rsidR="00BD1524" w:rsidRDefault="00EC2770">
      <w:pPr>
        <w:spacing w:after="80"/>
      </w:pPr>
      <w:r>
        <w:rPr>
          <w:b/>
        </w:rPr>
        <w:t xml:space="preserve">Data computation. </w:t>
      </w:r>
      <w:r>
        <w:t>Answer from settings, plans, classes, and coaches. Fall back to local rules when the model is absent or fails, and label that source. Refuse medical advice. Enforce 20 questions a minute. Jobs apply the predicates in section 3.1.4 and do not send SMS.</w:t>
      </w:r>
    </w:p>
    <w:p w14:paraId="3F4551FC" w14:textId="77777777" w:rsidR="00BD1524" w:rsidRDefault="00EC2770">
      <w:pPr>
        <w:spacing w:after="80"/>
      </w:pPr>
      <w:r>
        <w:rPr>
          <w:b/>
        </w:rPr>
        <w:t xml:space="preserve">Data binding. </w:t>
      </w:r>
      <w:r>
        <w:t>The assistant can insert a support request and nothing else. It receives no member health notes and no payment tools. Job writes go through the same release and status changes as the interactive paths, so a hold expired by the clock and a hold cancelled by hand leave the same shape of row.</w:t>
      </w:r>
    </w:p>
    <w:p w14:paraId="616719BF" w14:textId="77777777" w:rsidR="00BD1524" w:rsidRDefault="00EC2770">
      <w:pPr>
        <w:spacing w:after="80"/>
      </w:pPr>
      <w:r>
        <w:rPr>
          <w:b/>
        </w:rPr>
        <w:t xml:space="preserve">Screen layout. </w:t>
      </w:r>
      <w:r>
        <w:t>Section 3.1.2.2 Assistant. There is no job console in this release.</w:t>
      </w:r>
    </w:p>
    <w:p w14:paraId="4B538F20" w14:textId="77777777" w:rsidR="00BD1524" w:rsidRDefault="00EC2770">
      <w:pPr>
        <w:spacing w:after="80"/>
      </w:pPr>
      <w:r>
        <w:rPr>
          <w:b/>
        </w:rPr>
        <w:t xml:space="preserve">Function details. </w:t>
      </w:r>
      <w:r>
        <w:t>The ten jobs are expire holds, mark no-shows, complete bookings, expire subscriptions, expiry reminders, flush the outbox, expire payOS links, expire waitlist offers, lock attendance, and generate sessions. Reminders are in-app. Email delivery remains a stub.</w:t>
      </w:r>
    </w:p>
    <w:p w14:paraId="5FA69730" w14:textId="77777777" w:rsidR="00BD1524" w:rsidRDefault="00EC2770">
      <w:pPr>
        <w:pStyle w:val="Heading1"/>
      </w:pPr>
      <w:bookmarkStart w:id="23" w:name="_Toc242637275"/>
      <w:r>
        <w:rPr>
          <w:rFonts w:ascii="Times New Roman" w:eastAsia="Times New Roman" w:hAnsi="Times New Roman" w:cs="Times New Roman"/>
        </w:rPr>
        <w:t>4. Non-Functional Requirements</w:t>
      </w:r>
      <w:bookmarkEnd w:id="23"/>
    </w:p>
    <w:p w14:paraId="1503011B" w14:textId="77777777" w:rsidR="00BD1524" w:rsidRDefault="00EC2770">
      <w:pPr>
        <w:pStyle w:val="Heading2"/>
      </w:pPr>
      <w:bookmarkStart w:id="24" w:name="_Toc242637276"/>
      <w:r>
        <w:rPr>
          <w:rFonts w:ascii="Times New Roman" w:eastAsia="Times New Roman" w:hAnsi="Times New Roman" w:cs="Times New Roman"/>
        </w:rPr>
        <w:t>4.1 External Interfaces</w:t>
      </w:r>
      <w:bookmarkEnd w:id="24"/>
    </w:p>
    <w:p w14:paraId="2F4E152B" w14:textId="77777777" w:rsidR="00BD1524" w:rsidRDefault="00EC2770">
      <w:pPr>
        <w:pStyle w:val="Heading3"/>
      </w:pPr>
      <w:bookmarkStart w:id="25" w:name="_Toc242637277"/>
      <w:r>
        <w:rPr>
          <w:rFonts w:ascii="Times New Roman" w:eastAsia="Times New Roman" w:hAnsi="Times New Roman" w:cs="Times New Roman"/>
        </w:rPr>
        <w:t>4.1.1 User interface</w:t>
      </w:r>
      <w:bookmarkEnd w:id="25"/>
    </w:p>
    <w:p w14:paraId="618EDA7A" w14:textId="77777777" w:rsidR="00BD1524" w:rsidRDefault="00EC2770">
      <w:r>
        <w:t>The client is one web application, including a member view that can be installed. Every screen has to be usable at a width of 375 pixels. A refusal is a sentence that says what to do next; a machine code travels with it for support. Currency is written in whole dong and is not forced into capitals. Motion is decorative: nothing important is available only as an animation. Running text must render Vietnamese diacritics. The three report exports use an embedded font for the same reason.</w:t>
      </w:r>
    </w:p>
    <w:p w14:paraId="40605B94" w14:textId="77777777" w:rsidR="00BD1524" w:rsidRDefault="00EC2770">
      <w:pPr>
        <w:pStyle w:val="Heading3"/>
      </w:pPr>
      <w:bookmarkStart w:id="26" w:name="_Toc242637278"/>
      <w:r>
        <w:rPr>
          <w:rFonts w:ascii="Times New Roman" w:eastAsia="Times New Roman" w:hAnsi="Times New Roman" w:cs="Times New Roman"/>
        </w:rPr>
        <w:t>4.1.2 Communications interfaces</w:t>
      </w:r>
      <w:bookmarkEnd w:id="26"/>
    </w:p>
    <w:p w14:paraId="4BA60DC3" w14:textId="77777777" w:rsidR="00BD1524" w:rsidRDefault="00EC2770">
      <w:r>
        <w:t>The browser talks to one JSON API under /v1, with a bearer token. The API is part of the same application; there is no second backend. Report export returns a file rather than JSON.</w:t>
      </w:r>
    </w:p>
    <w:p w14:paraId="3C6AD93E" w14:textId="77777777" w:rsidR="00BD1524" w:rsidRDefault="00EC2770">
      <w:r>
        <w:t>payOS is the only online money channel. Arena 3 creates a payment link, reads its state, and accepts a webhook whose signature it checks. Credentials stay on the server. Order codes come from the clock and a stored high-water mark, so a code is not reused. A confirmation counts only when the verified amount is at least the amount due.</w:t>
      </w:r>
    </w:p>
    <w:p w14:paraId="6A1CEC79" w14:textId="77777777" w:rsidR="00BD1524" w:rsidRDefault="00EC2770">
      <w:r>
        <w:t>Mail delivery is the external rectangle on the context diagram. It is the intended transport for the registration code and for queued email. The transport behind the outbox is a stub in this release. In-app notices are delivered. There is no SMS interface, no card acquirer, no map tile service, and no image-hosting service.</w:t>
      </w:r>
    </w:p>
    <w:p w14:paraId="72A8CCB3" w14:textId="77777777" w:rsidR="00BD1524" w:rsidRDefault="00EC2770">
      <w:r>
        <w:t>The assistant calls a model with a system prompt and a context block built from the centre's own public operating data. Failure, refusal, or a missing key stays inside the assistant and does not affect booking or payment.</w:t>
      </w:r>
    </w:p>
    <w:p w14:paraId="50C1DAB3" w14:textId="77777777" w:rsidR="00BD1524" w:rsidRDefault="00EC2770">
      <w:pPr>
        <w:pStyle w:val="Heading2"/>
      </w:pPr>
      <w:bookmarkStart w:id="27" w:name="_Toc242637279"/>
      <w:r>
        <w:rPr>
          <w:rFonts w:ascii="Times New Roman" w:eastAsia="Times New Roman" w:hAnsi="Times New Roman" w:cs="Times New Roman"/>
        </w:rPr>
        <w:lastRenderedPageBreak/>
        <w:t>4.2 Quality Attributes</w:t>
      </w:r>
      <w:bookmarkEnd w:id="27"/>
    </w:p>
    <w:p w14:paraId="37EFDF9E" w14:textId="77777777" w:rsidR="00BD1524" w:rsidRDefault="00EC2770">
      <w:pPr>
        <w:pStyle w:val="Heading3"/>
      </w:pPr>
      <w:bookmarkStart w:id="28" w:name="_Toc242637280"/>
      <w:r>
        <w:rPr>
          <w:rFonts w:ascii="Times New Roman" w:eastAsia="Times New Roman" w:hAnsi="Times New Roman" w:cs="Times New Roman"/>
        </w:rPr>
        <w:t>4.2.1 Usability</w:t>
      </w:r>
      <w:bookmarkEnd w:id="28"/>
    </w:p>
    <w:p w14:paraId="08627B08" w14:textId="77777777" w:rsidR="00BD1524" w:rsidRDefault="00EC2770">
      <w:pPr>
        <w:pStyle w:val="ListBullet"/>
        <w:spacing w:before="20" w:after="40" w:line="259" w:lineRule="auto"/>
      </w:pPr>
      <w:r>
        <w:t>Each role has one home and one navigation. Shared Account and Alerts keep their meaning across roles.</w:t>
      </w:r>
    </w:p>
    <w:p w14:paraId="45169216" w14:textId="77777777" w:rsidR="00BD1524" w:rsidRDefault="00EC2770">
      <w:pPr>
        <w:pStyle w:val="ListBullet"/>
        <w:spacing w:before="20" w:after="40" w:line="259" w:lineRule="auto"/>
      </w:pPr>
      <w:r>
        <w:t>A hold shows its remaining time. A slot the member cannot take is visible and not selectable.</w:t>
      </w:r>
    </w:p>
    <w:p w14:paraId="0DEF27F8" w14:textId="77777777" w:rsidR="00BD1524" w:rsidRDefault="00EC2770">
      <w:pPr>
        <w:pStyle w:val="ListBullet"/>
        <w:spacing w:before="20" w:after="40" w:line="259" w:lineRule="auto"/>
      </w:pPr>
      <w:r>
        <w:t>The desk home can ask for a short badge count instead of loading every queue.</w:t>
      </w:r>
    </w:p>
    <w:p w14:paraId="2ADCFDA2" w14:textId="77777777" w:rsidR="00BD1524" w:rsidRDefault="00EC2770">
      <w:pPr>
        <w:pStyle w:val="ListBullet"/>
        <w:spacing w:before="20" w:after="40" w:line="259" w:lineRule="auto"/>
      </w:pPr>
      <w:r>
        <w:t>Empty and refused states say what happened. A missing attendance percent is omitted rather than shown as zero.</w:t>
      </w:r>
    </w:p>
    <w:p w14:paraId="7AFAED97" w14:textId="77777777" w:rsidR="00BD1524" w:rsidRDefault="00EC2770">
      <w:pPr>
        <w:pStyle w:val="Heading3"/>
      </w:pPr>
      <w:bookmarkStart w:id="29" w:name="_Toc242637281"/>
      <w:r>
        <w:rPr>
          <w:rFonts w:ascii="Times New Roman" w:eastAsia="Times New Roman" w:hAnsi="Times New Roman" w:cs="Times New Roman"/>
        </w:rPr>
        <w:t>4.2.2 Reliability</w:t>
      </w:r>
      <w:bookmarkEnd w:id="29"/>
    </w:p>
    <w:p w14:paraId="0779AD79" w14:textId="77777777" w:rsidR="00BD1524" w:rsidRDefault="00EC2770">
      <w:pPr>
        <w:pStyle w:val="ListBullet"/>
        <w:spacing w:before="20" w:after="40" w:line="259" w:lineRule="auto"/>
      </w:pPr>
      <w:r>
        <w:t>Two bookings cannot own the same court-time, including two requests that arrive together. The court row is locked and the database rejects an overlap.</w:t>
      </w:r>
    </w:p>
    <w:p w14:paraId="6200B8EC" w14:textId="77777777" w:rsidR="00BD1524" w:rsidRDefault="00EC2770">
      <w:pPr>
        <w:pStyle w:val="ListBullet"/>
        <w:spacing w:before="20" w:after="40" w:line="259" w:lineRule="auto"/>
      </w:pPr>
      <w:r>
        <w:t>A coach cannot be placed in two overlapping sessions.</w:t>
      </w:r>
    </w:p>
    <w:p w14:paraId="50C317E4" w14:textId="77777777" w:rsidR="00BD1524" w:rsidRDefault="00EC2770">
      <w:pPr>
        <w:pStyle w:val="ListBullet"/>
        <w:spacing w:before="20" w:after="40" w:line="259" w:lineRule="auto"/>
      </w:pPr>
      <w:r>
        <w:t>A confirmed booking, its payment, and its invoice are written in one transaction. Either all of them exist or none of them do.</w:t>
      </w:r>
    </w:p>
    <w:p w14:paraId="67785DB8" w14:textId="77777777" w:rsidR="00BD1524" w:rsidRDefault="00EC2770">
      <w:pPr>
        <w:pStyle w:val="ListBullet"/>
        <w:spacing w:before="20" w:after="40" w:line="259" w:lineRule="auto"/>
      </w:pPr>
      <w:r>
        <w:t>A request that takes money or changes a schedule accepts an idempotency key and returns the original result when it is replayed.</w:t>
      </w:r>
    </w:p>
    <w:p w14:paraId="0FB03829" w14:textId="77777777" w:rsidR="00BD1524" w:rsidRDefault="00EC2770">
      <w:pPr>
        <w:pStyle w:val="ListBullet"/>
        <w:spacing w:before="20" w:after="40" w:line="259" w:lineRule="auto"/>
      </w:pPr>
      <w:r>
        <w:t>Online payment is posted from a payOS poll or a verified webhook, never from the return page alone.</w:t>
      </w:r>
    </w:p>
    <w:p w14:paraId="766727FA" w14:textId="77777777" w:rsidR="00BD1524" w:rsidRDefault="00EC2770">
      <w:pPr>
        <w:pStyle w:val="ListBullet"/>
        <w:spacing w:before="20" w:after="40" w:line="259" w:lineRule="auto"/>
      </w:pPr>
      <w:r>
        <w:t>With no external database configured, a development run uses an embedded database, migrates, and seeds itself.</w:t>
      </w:r>
    </w:p>
    <w:p w14:paraId="6E758CAA" w14:textId="77777777" w:rsidR="00BD1524" w:rsidRDefault="00EC2770">
      <w:pPr>
        <w:pStyle w:val="ListBullet"/>
        <w:spacing w:before="20" w:after="40" w:line="259" w:lineRule="auto"/>
      </w:pPr>
      <w:r>
        <w:t>Losing the assistant's model does not affect the ledger.</w:t>
      </w:r>
    </w:p>
    <w:p w14:paraId="2EA256DC" w14:textId="77777777" w:rsidR="00BD1524" w:rsidRDefault="00EC2770">
      <w:pPr>
        <w:pStyle w:val="Heading3"/>
      </w:pPr>
      <w:bookmarkStart w:id="30" w:name="_Toc242637282"/>
      <w:r>
        <w:rPr>
          <w:rFonts w:ascii="Times New Roman" w:eastAsia="Times New Roman" w:hAnsi="Times New Roman" w:cs="Times New Roman"/>
        </w:rPr>
        <w:t>4.2.3 Performance</w:t>
      </w:r>
      <w:bookmarkEnd w:id="30"/>
    </w:p>
    <w:p w14:paraId="24EB0E90" w14:textId="77777777" w:rsidR="00BD1524" w:rsidRDefault="00EC2770">
      <w:pPr>
        <w:pStyle w:val="ListBullet"/>
        <w:spacing w:before="20" w:after="40" w:line="259" w:lineRule="auto"/>
      </w:pPr>
      <w:r>
        <w:t>The signed-in profile is assembled from independent reads issued together, so sign-in pays for one round trip rather than a chain.</w:t>
      </w:r>
    </w:p>
    <w:p w14:paraId="689A7F94" w14:textId="77777777" w:rsidR="00BD1524" w:rsidRDefault="00EC2770">
      <w:pPr>
        <w:pStyle w:val="ListBullet"/>
        <w:spacing w:before="20" w:after="40" w:line="259" w:lineRule="auto"/>
      </w:pPr>
      <w:r>
        <w:t>A read-only request does not open a transaction.</w:t>
      </w:r>
    </w:p>
    <w:p w14:paraId="0A1D45BB" w14:textId="77777777" w:rsidR="00BD1524" w:rsidRDefault="00EC2770">
      <w:pPr>
        <w:pStyle w:val="ListBullet"/>
        <w:spacing w:before="20" w:after="40" w:line="259" w:lineRule="auto"/>
      </w:pPr>
      <w:r>
        <w:t>The job loop spends a pass with nothing due on a single existence check, not on ten separate transactions.</w:t>
      </w:r>
    </w:p>
    <w:p w14:paraId="2008DF2B" w14:textId="77777777" w:rsidR="00BD1524" w:rsidRDefault="00EC2770">
      <w:pPr>
        <w:pStyle w:val="ListBullet"/>
        <w:spacing w:before="20" w:after="40" w:line="259" w:lineRule="auto"/>
      </w:pPr>
      <w:r>
        <w:t>Availability for up to 62 days is one read. Capacity reports cover up to 93 days.</w:t>
      </w:r>
    </w:p>
    <w:p w14:paraId="0F662BFF" w14:textId="77777777" w:rsidR="00BD1524" w:rsidRDefault="00EC2770">
      <w:r>
        <w:t>Authorisation is part of every action, not a property of the page. The server checks the role and the owner of the row before it reads or writes. A member who asks for someone else's booking, receipt, ticket, or profile receives 403.</w:t>
      </w:r>
    </w:p>
    <w:p w14:paraId="5DB29207" w14:textId="77777777" w:rsidR="00BD1524" w:rsidRDefault="00EC2770">
      <w:pPr>
        <w:pStyle w:val="Heading3"/>
      </w:pPr>
      <w:bookmarkStart w:id="31" w:name="_Toc242637283"/>
      <w:r>
        <w:rPr>
          <w:rFonts w:ascii="Times New Roman" w:eastAsia="Times New Roman" w:hAnsi="Times New Roman" w:cs="Times New Roman"/>
        </w:rPr>
        <w:t>4.2.4 Security and privacy</w:t>
      </w:r>
      <w:bookmarkEnd w:id="31"/>
    </w:p>
    <w:p w14:paraId="2698FFD2" w14:textId="77777777" w:rsidR="00BD1524" w:rsidRDefault="00EC2770">
      <w:pPr>
        <w:pStyle w:val="ListBullet"/>
        <w:spacing w:before="20" w:after="40" w:line="259" w:lineRule="auto"/>
      </w:pPr>
      <w:r>
        <w:t>Passwords are salted hashes. Session tokens are stored as SHA-256 hashes.</w:t>
      </w:r>
    </w:p>
    <w:p w14:paraId="569AD6A2" w14:textId="77777777" w:rsidR="00BD1524" w:rsidRDefault="00EC2770">
      <w:pPr>
        <w:pStyle w:val="ListBullet"/>
        <w:spacing w:before="20" w:after="40" w:line="259" w:lineRule="auto"/>
      </w:pPr>
      <w:r>
        <w:t>Health notes, guardian details, and coach notes are not sent to the assistant model.</w:t>
      </w:r>
    </w:p>
    <w:p w14:paraId="0D28D94D" w14:textId="77777777" w:rsidR="00BD1524" w:rsidRDefault="00EC2770">
      <w:pPr>
        <w:pStyle w:val="ListBullet"/>
        <w:spacing w:before="20" w:after="40" w:line="259" w:lineRule="auto"/>
      </w:pPr>
      <w:r>
        <w:t>The demonstration sign-in and any on-screen one-time code are off in production unless explicitly enabled.</w:t>
      </w:r>
    </w:p>
    <w:p w14:paraId="73250748" w14:textId="77777777" w:rsidR="00BD1524" w:rsidRDefault="00EC2770">
      <w:pPr>
        <w:pStyle w:val="ListBullet"/>
        <w:spacing w:before="20" w:after="40" w:line="259" w:lineRule="auto"/>
      </w:pPr>
      <w:r>
        <w:t>Audit rows name the actor, the action, the entity, and the time. No endpoint deletes them.</w:t>
      </w:r>
    </w:p>
    <w:p w14:paraId="6E954AB7" w14:textId="77777777" w:rsidR="00BD1524" w:rsidRDefault="00EC2770">
      <w:pPr>
        <w:pStyle w:val="ListBullet"/>
        <w:spacing w:before="20" w:after="40" w:line="259" w:lineRule="auto"/>
      </w:pPr>
      <w:r>
        <w:t>Document numbers for members, payments, and invoices are taken from a counter and do not reuse a value.</w:t>
      </w:r>
    </w:p>
    <w:p w14:paraId="70604E88" w14:textId="77777777" w:rsidR="00BD1524" w:rsidRDefault="00EC2770">
      <w:pPr>
        <w:pStyle w:val="Heading1"/>
      </w:pPr>
      <w:bookmarkStart w:id="32" w:name="_Toc242637284"/>
      <w:r>
        <w:rPr>
          <w:rFonts w:ascii="Times New Roman" w:eastAsia="Times New Roman" w:hAnsi="Times New Roman" w:cs="Times New Roman"/>
        </w:rPr>
        <w:lastRenderedPageBreak/>
        <w:t>5. Requirement Appendix</w:t>
      </w:r>
      <w:bookmarkEnd w:id="32"/>
    </w:p>
    <w:p w14:paraId="39B1A195" w14:textId="77777777" w:rsidR="00BD1524" w:rsidRDefault="00EC2770">
      <w:pPr>
        <w:pStyle w:val="Heading2"/>
      </w:pPr>
      <w:bookmarkStart w:id="33" w:name="_Toc242637285"/>
      <w:r>
        <w:rPr>
          <w:rFonts w:ascii="Times New Roman" w:eastAsia="Times New Roman" w:hAnsi="Times New Roman" w:cs="Times New Roman"/>
        </w:rPr>
        <w:t>5.1 Business Rules</w:t>
      </w:r>
      <w:bookmarkEnd w:id="33"/>
    </w:p>
    <w:p w14:paraId="6E909370" w14:textId="77777777" w:rsidR="00BD1524" w:rsidRDefault="00EC2770">
      <w:r>
        <w:t>A refusal the member can meet in the product is traceable to a rule. Most rules travel in the error body as br. A few are enforced in the handler and named in the response text instead: BR-21 appears in the clash message, and BR-26 and BR-27 are enforced in the class life-cycle. The behaviour is the same either way.</w:t>
      </w:r>
    </w:p>
    <w:tbl>
      <w:tblPr>
        <w:tblStyle w:val="TableGrid"/>
        <w:tblW w:w="9639" w:type="dxa"/>
        <w:jc w:val="center"/>
        <w:tblLayout w:type="fixed"/>
        <w:tblLook w:val="04A0" w:firstRow="1" w:lastRow="0" w:firstColumn="1" w:lastColumn="0" w:noHBand="0" w:noVBand="1"/>
      </w:tblPr>
      <w:tblGrid>
        <w:gridCol w:w="1247"/>
        <w:gridCol w:w="8392"/>
      </w:tblGrid>
      <w:tr w:rsidR="00BD1524" w14:paraId="035FF2C7" w14:textId="77777777">
        <w:trPr>
          <w:cantSplit/>
          <w:tblHeader/>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B752660" w14:textId="77777777" w:rsidR="00BD1524" w:rsidRDefault="00EC2770">
            <w:pPr>
              <w:spacing w:before="20" w:after="20" w:line="240" w:lineRule="auto"/>
              <w:jc w:val="center"/>
            </w:pPr>
            <w:r>
              <w:rPr>
                <w:b/>
                <w:color w:val="FFFFFF"/>
                <w:sz w:val="20"/>
              </w:rPr>
              <w:t>ID</w:t>
            </w:r>
          </w:p>
        </w:tc>
        <w:tc>
          <w:tcPr>
            <w:tcW w:w="8392"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184DFFED" w14:textId="77777777" w:rsidR="00BD1524" w:rsidRDefault="00EC2770">
            <w:pPr>
              <w:spacing w:before="20" w:after="20" w:line="240" w:lineRule="auto"/>
              <w:jc w:val="center"/>
            </w:pPr>
            <w:r>
              <w:rPr>
                <w:b/>
                <w:color w:val="FFFFFF"/>
                <w:sz w:val="20"/>
              </w:rPr>
              <w:t>Rule definition</w:t>
            </w:r>
          </w:p>
        </w:tc>
      </w:tr>
      <w:tr w:rsidR="00BD1524" w14:paraId="7E4189F6"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F1814E" w14:textId="77777777" w:rsidR="00BD1524" w:rsidRDefault="00EC2770">
            <w:pPr>
              <w:spacing w:before="20" w:after="20" w:line="240" w:lineRule="auto"/>
            </w:pPr>
            <w:r>
              <w:rPr>
                <w:sz w:val="20"/>
              </w:rPr>
              <w:t>BR-01</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5FA4BFA" w14:textId="77777777" w:rsidR="00BD1524" w:rsidRDefault="00EC2770">
            <w:pPr>
              <w:spacing w:before="20" w:after="20" w:line="240" w:lineRule="auto"/>
            </w:pPr>
            <w:r>
              <w:rPr>
                <w:sz w:val="20"/>
              </w:rPr>
              <w:t>One account per phone number.</w:t>
            </w:r>
          </w:p>
        </w:tc>
      </w:tr>
      <w:tr w:rsidR="00BD1524" w14:paraId="5F5A023B"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56A1E5" w14:textId="77777777" w:rsidR="00BD1524" w:rsidRDefault="00EC2770">
            <w:pPr>
              <w:spacing w:before="20" w:after="20" w:line="240" w:lineRule="auto"/>
            </w:pPr>
            <w:r>
              <w:rPr>
                <w:sz w:val="20"/>
              </w:rPr>
              <w:t>BR-02</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8DAE07" w14:textId="77777777" w:rsidR="00BD1524" w:rsidRDefault="00EC2770">
            <w:pPr>
              <w:spacing w:before="20" w:after="20" w:line="240" w:lineRule="auto"/>
            </w:pPr>
            <w:r>
              <w:rPr>
                <w:sz w:val="20"/>
              </w:rPr>
              <w:t>Password of at least 8 characters, with letters and digits, typed twice when it is set.</w:t>
            </w:r>
          </w:p>
        </w:tc>
      </w:tr>
      <w:tr w:rsidR="00BD1524" w14:paraId="16D902C0"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B147A69" w14:textId="77777777" w:rsidR="00BD1524" w:rsidRDefault="00EC2770">
            <w:pPr>
              <w:spacing w:before="20" w:after="20" w:line="240" w:lineRule="auto"/>
            </w:pPr>
            <w:r>
              <w:rPr>
                <w:sz w:val="20"/>
              </w:rPr>
              <w:t>BR-07</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A8D3F9" w14:textId="77777777" w:rsidR="00BD1524" w:rsidRDefault="00EC2770">
            <w:pPr>
              <w:spacing w:before="20" w:after="20" w:line="240" w:lineRule="auto"/>
            </w:pPr>
            <w:r>
              <w:rPr>
                <w:sz w:val="20"/>
              </w:rPr>
              <w:t>A person under minor_age (default 16) needs a guardian name and phone.</w:t>
            </w:r>
          </w:p>
        </w:tc>
      </w:tr>
      <w:tr w:rsidR="00BD1524" w14:paraId="2C95E1CD"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E4B4D01" w14:textId="77777777" w:rsidR="00BD1524" w:rsidRDefault="00EC2770">
            <w:pPr>
              <w:spacing w:before="20" w:after="20" w:line="240" w:lineRule="auto"/>
            </w:pPr>
            <w:r>
              <w:rPr>
                <w:sz w:val="20"/>
              </w:rPr>
              <w:t>BR-08</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9D5DD41" w14:textId="77777777" w:rsidR="00BD1524" w:rsidRDefault="00EC2770">
            <w:pPr>
              <w:spacing w:before="20" w:after="20" w:line="240" w:lineRule="auto"/>
            </w:pPr>
            <w:r>
              <w:rPr>
                <w:sz w:val="20"/>
              </w:rPr>
              <w:t>Terms and the privacy notice must be accepted at registration.</w:t>
            </w:r>
          </w:p>
        </w:tc>
      </w:tr>
      <w:tr w:rsidR="00BD1524" w14:paraId="776EE183"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D04517D" w14:textId="77777777" w:rsidR="00BD1524" w:rsidRDefault="00EC2770">
            <w:pPr>
              <w:spacing w:before="20" w:after="20" w:line="240" w:lineRule="auto"/>
            </w:pPr>
            <w:r>
              <w:rPr>
                <w:sz w:val="20"/>
              </w:rPr>
              <w:t>BR-12</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9B6DDFB" w14:textId="77777777" w:rsidR="00BD1524" w:rsidRDefault="00EC2770">
            <w:pPr>
              <w:spacing w:before="20" w:after="20" w:line="240" w:lineRule="auto"/>
            </w:pPr>
            <w:r>
              <w:rPr>
                <w:sz w:val="20"/>
              </w:rPr>
              <w:t>Class enrolment needs an active plan that covers that sport.</w:t>
            </w:r>
          </w:p>
        </w:tc>
      </w:tr>
      <w:tr w:rsidR="00BD1524" w14:paraId="5D1D6A14"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3CE5E31" w14:textId="77777777" w:rsidR="00BD1524" w:rsidRDefault="00EC2770">
            <w:pPr>
              <w:spacing w:before="20" w:after="20" w:line="240" w:lineRule="auto"/>
            </w:pPr>
            <w:r>
              <w:rPr>
                <w:sz w:val="20"/>
              </w:rPr>
              <w:t>BR-14</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F006487" w14:textId="77777777" w:rsidR="00BD1524" w:rsidRDefault="00EC2770">
            <w:pPr>
              <w:spacing w:before="20" w:after="20" w:line="240" w:lineRule="auto"/>
            </w:pPr>
            <w:r>
              <w:rPr>
                <w:sz w:val="20"/>
              </w:rPr>
              <w:t>Only an active plan can be frozen, and a frozen plan blocks a new purchase.</w:t>
            </w:r>
          </w:p>
        </w:tc>
      </w:tr>
      <w:tr w:rsidR="00BD1524" w14:paraId="60BBDB42"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C7B75B4" w14:textId="77777777" w:rsidR="00BD1524" w:rsidRDefault="00EC2770">
            <w:pPr>
              <w:spacing w:before="20" w:after="20" w:line="240" w:lineRule="auto"/>
            </w:pPr>
            <w:r>
              <w:rPr>
                <w:sz w:val="20"/>
              </w:rPr>
              <w:t>BR-15</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5F5E92" w14:textId="77777777" w:rsidR="00BD1524" w:rsidRDefault="00EC2770">
            <w:pPr>
              <w:spacing w:before="20" w:after="20" w:line="240" w:lineRule="auto"/>
            </w:pPr>
            <w:r>
              <w:rPr>
                <w:sz w:val="20"/>
              </w:rPr>
              <w:t>Freeze days count against freeze_max_days_year.</w:t>
            </w:r>
          </w:p>
        </w:tc>
      </w:tr>
      <w:tr w:rsidR="00BD1524" w14:paraId="6F9FE8C9"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1D7531D" w14:textId="77777777" w:rsidR="00BD1524" w:rsidRDefault="00EC2770">
            <w:pPr>
              <w:spacing w:before="20" w:after="20" w:line="240" w:lineRule="auto"/>
            </w:pPr>
            <w:r>
              <w:rPr>
                <w:sz w:val="20"/>
              </w:rPr>
              <w:t>BR-17</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C9C34BC" w14:textId="77777777" w:rsidR="00BD1524" w:rsidRDefault="00EC2770">
            <w:pPr>
              <w:spacing w:before="20" w:after="20" w:line="240" w:lineRule="auto"/>
            </w:pPr>
            <w:r>
              <w:rPr>
                <w:sz w:val="20"/>
              </w:rPr>
              <w:t>Paying with a plan requires court hours left. One hour is consumed.</w:t>
            </w:r>
          </w:p>
        </w:tc>
      </w:tr>
      <w:tr w:rsidR="00BD1524" w14:paraId="56B382A2"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4B254B6" w14:textId="77777777" w:rsidR="00BD1524" w:rsidRDefault="00EC2770">
            <w:pPr>
              <w:spacing w:before="20" w:after="20" w:line="240" w:lineRule="auto"/>
            </w:pPr>
            <w:r>
              <w:rPr>
                <w:sz w:val="20"/>
              </w:rPr>
              <w:t>BR-18</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868C753" w14:textId="77777777" w:rsidR="00BD1524" w:rsidRDefault="00EC2770">
            <w:pPr>
              <w:spacing w:before="20" w:after="20" w:line="240" w:lineRule="auto"/>
            </w:pPr>
            <w:r>
              <w:rPr>
                <w:sz w:val="20"/>
              </w:rPr>
              <w:t>A session-quota plan must have sessions left.</w:t>
            </w:r>
          </w:p>
        </w:tc>
      </w:tr>
      <w:tr w:rsidR="00BD1524" w14:paraId="6166D2E2"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FA765A1" w14:textId="77777777" w:rsidR="00BD1524" w:rsidRDefault="00EC2770">
            <w:pPr>
              <w:spacing w:before="20" w:after="20" w:line="240" w:lineRule="auto"/>
            </w:pPr>
            <w:r>
              <w:rPr>
                <w:sz w:val="20"/>
              </w:rPr>
              <w:t>BR-20</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F2B718" w14:textId="77777777" w:rsidR="00BD1524" w:rsidRDefault="00EC2770">
            <w:pPr>
              <w:spacing w:before="20" w:after="20" w:line="240" w:lineRule="auto"/>
            </w:pPr>
            <w:r>
              <w:rPr>
                <w:sz w:val="20"/>
              </w:rPr>
              <w:t>A member may leave a class until cancel_class_hours (default 4) before the next session.</w:t>
            </w:r>
          </w:p>
        </w:tc>
      </w:tr>
      <w:tr w:rsidR="00BD1524" w14:paraId="11850F36"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0B506A9" w14:textId="77777777" w:rsidR="00BD1524" w:rsidRDefault="00EC2770">
            <w:pPr>
              <w:spacing w:before="20" w:after="20" w:line="240" w:lineRule="auto"/>
            </w:pPr>
            <w:r>
              <w:rPr>
                <w:sz w:val="20"/>
              </w:rPr>
              <w:t>BR-21</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CD6412" w14:textId="77777777" w:rsidR="00BD1524" w:rsidRDefault="00EC2770">
            <w:pPr>
              <w:spacing w:before="20" w:after="20" w:line="240" w:lineRule="auto"/>
            </w:pPr>
            <w:r>
              <w:rPr>
                <w:sz w:val="20"/>
              </w:rPr>
              <w:t>A court or a coach cannot be in two places at the same time.</w:t>
            </w:r>
          </w:p>
        </w:tc>
      </w:tr>
      <w:tr w:rsidR="00BD1524" w14:paraId="0654343A"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A54A15" w14:textId="77777777" w:rsidR="00BD1524" w:rsidRDefault="00EC2770">
            <w:pPr>
              <w:spacing w:before="20" w:after="20" w:line="240" w:lineRule="auto"/>
            </w:pPr>
            <w:r>
              <w:rPr>
                <w:sz w:val="20"/>
              </w:rPr>
              <w:t>BR-22</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17DBB3" w14:textId="77777777" w:rsidR="00BD1524" w:rsidRDefault="00EC2770">
            <w:pPr>
              <w:spacing w:before="20" w:after="20" w:line="240" w:lineRule="auto"/>
            </w:pPr>
            <w:r>
              <w:rPr>
                <w:sz w:val="20"/>
              </w:rPr>
              <w:t>A class cannot be filled past capacity, and capacity cannot be set below the number enrolled.</w:t>
            </w:r>
          </w:p>
        </w:tc>
      </w:tr>
      <w:tr w:rsidR="00BD1524" w14:paraId="3429E241"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7645282" w14:textId="77777777" w:rsidR="00BD1524" w:rsidRDefault="00EC2770">
            <w:pPr>
              <w:spacing w:before="20" w:after="20" w:line="240" w:lineRule="auto"/>
            </w:pPr>
            <w:r>
              <w:rPr>
                <w:sz w:val="20"/>
              </w:rPr>
              <w:t>BR-23</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EBE4356" w14:textId="77777777" w:rsidR="00BD1524" w:rsidRDefault="00EC2770">
            <w:pPr>
              <w:spacing w:before="20" w:after="20" w:line="240" w:lineRule="auto"/>
            </w:pPr>
            <w:r>
              <w:rPr>
                <w:sz w:val="20"/>
              </w:rPr>
              <w:t>A coach can be assigned only in a sport they teach.</w:t>
            </w:r>
          </w:p>
        </w:tc>
      </w:tr>
      <w:tr w:rsidR="00BD1524" w14:paraId="32C2B12C"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D9B14D" w14:textId="77777777" w:rsidR="00BD1524" w:rsidRDefault="00EC2770">
            <w:pPr>
              <w:spacing w:before="20" w:after="20" w:line="240" w:lineRule="auto"/>
            </w:pPr>
            <w:r>
              <w:rPr>
                <w:sz w:val="20"/>
              </w:rPr>
              <w:t>BR-24</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73C112" w14:textId="77777777" w:rsidR="00BD1524" w:rsidRDefault="00EC2770">
            <w:pPr>
              <w:spacing w:before="20" w:after="20" w:line="240" w:lineRule="auto"/>
            </w:pPr>
            <w:r>
              <w:rPr>
                <w:sz w:val="20"/>
              </w:rPr>
              <w:t>No clashing enrolment and no second enrolment in the same class.</w:t>
            </w:r>
          </w:p>
        </w:tc>
      </w:tr>
      <w:tr w:rsidR="00BD1524" w14:paraId="6641E7A8"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13B275" w14:textId="77777777" w:rsidR="00BD1524" w:rsidRDefault="00EC2770">
            <w:pPr>
              <w:spacing w:before="20" w:after="20" w:line="240" w:lineRule="auto"/>
            </w:pPr>
            <w:r>
              <w:rPr>
                <w:sz w:val="20"/>
              </w:rPr>
              <w:t>BR-25</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8B22BA9" w14:textId="77777777" w:rsidR="00BD1524" w:rsidRDefault="00EC2770">
            <w:pPr>
              <w:spacing w:before="20" w:after="20" w:line="240" w:lineRule="auto"/>
            </w:pPr>
            <w:r>
              <w:rPr>
                <w:sz w:val="20"/>
              </w:rPr>
              <w:t>A waitlist offer expires and then cannot be accepted.</w:t>
            </w:r>
          </w:p>
        </w:tc>
      </w:tr>
      <w:tr w:rsidR="00BD1524" w14:paraId="07DA2CE1"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960FC37" w14:textId="77777777" w:rsidR="00BD1524" w:rsidRDefault="00EC2770">
            <w:pPr>
              <w:spacing w:before="20" w:after="20" w:line="240" w:lineRule="auto"/>
            </w:pPr>
            <w:r>
              <w:rPr>
                <w:sz w:val="20"/>
              </w:rPr>
              <w:t>BR-26</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B877D6" w14:textId="77777777" w:rsidR="00BD1524" w:rsidRDefault="00EC2770">
            <w:pPr>
              <w:spacing w:before="20" w:after="20" w:line="240" w:lineRule="auto"/>
            </w:pPr>
            <w:r>
              <w:rPr>
                <w:sz w:val="20"/>
              </w:rPr>
              <w:t>When the centre cancels a session or a class, a per-session plan receives that session back once.</w:t>
            </w:r>
          </w:p>
        </w:tc>
      </w:tr>
      <w:tr w:rsidR="00BD1524" w14:paraId="496DB58B"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7F868F0" w14:textId="77777777" w:rsidR="00BD1524" w:rsidRDefault="00EC2770">
            <w:pPr>
              <w:spacing w:before="20" w:after="20" w:line="240" w:lineRule="auto"/>
            </w:pPr>
            <w:r>
              <w:rPr>
                <w:sz w:val="20"/>
              </w:rPr>
              <w:t>BR-27</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DE97AD" w14:textId="77777777" w:rsidR="00BD1524" w:rsidRDefault="00EC2770">
            <w:pPr>
              <w:spacing w:before="20" w:after="20" w:line="240" w:lineRule="auto"/>
            </w:pPr>
            <w:r>
              <w:rPr>
                <w:sz w:val="20"/>
              </w:rPr>
              <w:t>A class can be handed to another coach from now on.</w:t>
            </w:r>
          </w:p>
        </w:tc>
      </w:tr>
      <w:tr w:rsidR="00BD1524" w14:paraId="59B1E9C5"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0DA6C57" w14:textId="77777777" w:rsidR="00BD1524" w:rsidRDefault="00EC2770">
            <w:pPr>
              <w:spacing w:before="20" w:after="20" w:line="240" w:lineRule="auto"/>
            </w:pPr>
            <w:r>
              <w:rPr>
                <w:sz w:val="20"/>
              </w:rPr>
              <w:t>BR-28</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7B0D17" w14:textId="77777777" w:rsidR="00BD1524" w:rsidRDefault="00EC2770">
            <w:pPr>
              <w:spacing w:before="20" w:after="20" w:line="240" w:lineRule="auto"/>
            </w:pPr>
            <w:r>
              <w:rPr>
                <w:sz w:val="20"/>
              </w:rPr>
              <w:t>Moving a session less than 12 hours before its old time needs a reason.</w:t>
            </w:r>
          </w:p>
        </w:tc>
      </w:tr>
      <w:tr w:rsidR="00BD1524" w14:paraId="13D1BB5E"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962102C" w14:textId="77777777" w:rsidR="00BD1524" w:rsidRDefault="00EC2770">
            <w:pPr>
              <w:spacing w:before="20" w:after="20" w:line="240" w:lineRule="auto"/>
            </w:pPr>
            <w:r>
              <w:rPr>
                <w:sz w:val="20"/>
              </w:rPr>
              <w:t>BR-32</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2132726" w14:textId="77777777" w:rsidR="00BD1524" w:rsidRDefault="00EC2770">
            <w:pPr>
              <w:spacing w:before="20" w:after="20" w:line="240" w:lineRule="auto"/>
            </w:pPr>
            <w:r>
              <w:rPr>
                <w:sz w:val="20"/>
              </w:rPr>
              <w:t>Bookings stay inside book_ahead_days (default 7) and max_slots_per_day (default 2).</w:t>
            </w:r>
          </w:p>
        </w:tc>
      </w:tr>
      <w:tr w:rsidR="00BD1524" w14:paraId="25BD7199"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00DC177" w14:textId="77777777" w:rsidR="00BD1524" w:rsidRDefault="00EC2770">
            <w:pPr>
              <w:spacing w:before="20" w:after="20" w:line="240" w:lineRule="auto"/>
            </w:pPr>
            <w:r>
              <w:rPr>
                <w:sz w:val="20"/>
              </w:rPr>
              <w:t>BR-34B</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C3D489" w14:textId="77777777" w:rsidR="00BD1524" w:rsidRDefault="00EC2770">
            <w:pPr>
              <w:spacing w:before="20" w:after="20" w:line="240" w:lineRule="auto"/>
            </w:pPr>
            <w:r>
              <w:rPr>
                <w:sz w:val="20"/>
              </w:rPr>
              <w:t>No matching price rule means the quote is refused. A default price is not invented.</w:t>
            </w:r>
          </w:p>
        </w:tc>
      </w:tr>
      <w:tr w:rsidR="00BD1524" w14:paraId="2988382B"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BBCEA6" w14:textId="77777777" w:rsidR="00BD1524" w:rsidRDefault="00EC2770">
            <w:pPr>
              <w:spacing w:before="20" w:after="20" w:line="240" w:lineRule="auto"/>
            </w:pPr>
            <w:r>
              <w:rPr>
                <w:sz w:val="20"/>
              </w:rPr>
              <w:t>BR-35</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2F3AEDE" w14:textId="77777777" w:rsidR="00BD1524" w:rsidRDefault="00EC2770">
            <w:pPr>
              <w:spacing w:before="20" w:after="20" w:line="240" w:lineRule="auto"/>
            </w:pPr>
            <w:r>
              <w:rPr>
                <w:sz w:val="20"/>
              </w:rPr>
              <w:t>A slot must fall inside opening hours, and the court must be ready.</w:t>
            </w:r>
          </w:p>
        </w:tc>
      </w:tr>
      <w:tr w:rsidR="00BD1524" w14:paraId="48311D65"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9DF81F7" w14:textId="77777777" w:rsidR="00BD1524" w:rsidRDefault="00EC2770">
            <w:pPr>
              <w:spacing w:before="20" w:after="20" w:line="240" w:lineRule="auto"/>
            </w:pPr>
            <w:r>
              <w:rPr>
                <w:sz w:val="20"/>
              </w:rPr>
              <w:t>BR-38</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E89D159" w14:textId="77777777" w:rsidR="00BD1524" w:rsidRDefault="00EC2770">
            <w:pPr>
              <w:spacing w:before="20" w:after="20" w:line="240" w:lineRule="auto"/>
            </w:pPr>
            <w:r>
              <w:rPr>
                <w:sz w:val="20"/>
              </w:rPr>
              <w:t>Equipment cannot be lent beyond stock.</w:t>
            </w:r>
          </w:p>
        </w:tc>
      </w:tr>
      <w:tr w:rsidR="00BD1524" w14:paraId="43161E11"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1F419245" w14:textId="77777777" w:rsidR="00BD1524" w:rsidRDefault="00EC2770">
            <w:pPr>
              <w:spacing w:before="20" w:after="20" w:line="240" w:lineRule="auto"/>
            </w:pPr>
            <w:r>
              <w:rPr>
                <w:sz w:val="20"/>
              </w:rPr>
              <w:t>BR-39</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1952E18" w14:textId="77777777" w:rsidR="00BD1524" w:rsidRDefault="00EC2770">
            <w:pPr>
              <w:spacing w:before="20" w:after="20" w:line="240" w:lineRule="auto"/>
            </w:pPr>
            <w:r>
              <w:rPr>
                <w:sz w:val="20"/>
              </w:rPr>
              <w:t>A confirmed, held, or in-use booking has an occupancy. A completed, cancelled, or no-show booking does not.</w:t>
            </w:r>
          </w:p>
        </w:tc>
      </w:tr>
      <w:tr w:rsidR="00BD1524" w14:paraId="496CE201"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8C59BA" w14:textId="77777777" w:rsidR="00BD1524" w:rsidRDefault="00EC2770">
            <w:pPr>
              <w:spacing w:before="20" w:after="20" w:line="240" w:lineRule="auto"/>
            </w:pPr>
            <w:r>
              <w:rPr>
                <w:sz w:val="20"/>
              </w:rPr>
              <w:t>BR-44</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D5B0F76" w14:textId="77777777" w:rsidR="00BD1524" w:rsidRDefault="00EC2770">
            <w:pPr>
              <w:spacing w:before="20" w:after="20" w:line="240" w:lineRule="auto"/>
            </w:pPr>
            <w:r>
              <w:rPr>
                <w:sz w:val="20"/>
              </w:rPr>
              <w:t>Debt above debt_limit_vnd blocks a new booking.</w:t>
            </w:r>
          </w:p>
        </w:tc>
      </w:tr>
      <w:tr w:rsidR="00BD1524" w14:paraId="70E318BC"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272CC8" w14:textId="77777777" w:rsidR="00BD1524" w:rsidRDefault="00EC2770">
            <w:pPr>
              <w:spacing w:before="20" w:after="20" w:line="240" w:lineRule="auto"/>
            </w:pPr>
            <w:r>
              <w:rPr>
                <w:sz w:val="20"/>
              </w:rPr>
              <w:t>BR-46</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6EDEE7E" w14:textId="77777777" w:rsidR="00BD1524" w:rsidRDefault="00EC2770">
            <w:pPr>
              <w:spacing w:before="20" w:after="20" w:line="240" w:lineRule="auto"/>
            </w:pPr>
            <w:r>
              <w:rPr>
                <w:sz w:val="20"/>
              </w:rPr>
              <w:t>A percent promotion is applied once and rounded once to the nearest 1,000 VND. At least 1,000 VND remains due.</w:t>
            </w:r>
          </w:p>
        </w:tc>
      </w:tr>
      <w:tr w:rsidR="00BD1524" w14:paraId="02D49818"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338D0A4" w14:textId="77777777" w:rsidR="00BD1524" w:rsidRDefault="00EC2770">
            <w:pPr>
              <w:spacing w:before="20" w:after="20" w:line="240" w:lineRule="auto"/>
            </w:pPr>
            <w:r>
              <w:rPr>
                <w:sz w:val="20"/>
              </w:rPr>
              <w:t>BR-49</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5A91698" w14:textId="77777777" w:rsidR="00BD1524" w:rsidRDefault="00EC2770">
            <w:pPr>
              <w:spacing w:before="20" w:after="20" w:line="240" w:lineRule="auto"/>
            </w:pPr>
            <w:r>
              <w:rPr>
                <w:sz w:val="20"/>
              </w:rPr>
              <w:t>Money at the desk requires an open till shift.</w:t>
            </w:r>
          </w:p>
        </w:tc>
      </w:tr>
      <w:tr w:rsidR="00BD1524" w14:paraId="1B3C030B"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DB8026" w14:textId="77777777" w:rsidR="00BD1524" w:rsidRDefault="00EC2770">
            <w:pPr>
              <w:spacing w:before="20" w:after="20" w:line="240" w:lineRule="auto"/>
            </w:pPr>
            <w:r>
              <w:rPr>
                <w:sz w:val="20"/>
              </w:rPr>
              <w:t>BR-53</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D00AD2" w14:textId="77777777" w:rsidR="00BD1524" w:rsidRDefault="00EC2770">
            <w:pPr>
              <w:spacing w:before="20" w:after="20" w:line="240" w:lineRule="auto"/>
            </w:pPr>
            <w:r>
              <w:rPr>
                <w:sz w:val="20"/>
              </w:rPr>
              <w:t>The register closes 2 hours after the session ends, or when it is submitted. Only a manager, with a reason of at least 3 characters, can correct it.</w:t>
            </w:r>
          </w:p>
        </w:tc>
      </w:tr>
      <w:tr w:rsidR="00BD1524" w14:paraId="6524F460"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84D6E12" w14:textId="77777777" w:rsidR="00BD1524" w:rsidRDefault="00EC2770">
            <w:pPr>
              <w:spacing w:before="20" w:after="20" w:line="240" w:lineRule="auto"/>
            </w:pPr>
            <w:r>
              <w:rPr>
                <w:sz w:val="20"/>
              </w:rPr>
              <w:lastRenderedPageBreak/>
              <w:t>BR-54</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84A7C4" w14:textId="77777777" w:rsidR="00BD1524" w:rsidRDefault="00EC2770">
            <w:pPr>
              <w:spacing w:before="20" w:after="20" w:line="240" w:lineRule="auto"/>
            </w:pPr>
            <w:r>
              <w:rPr>
                <w:sz w:val="20"/>
              </w:rPr>
              <w:t>Gate check-in does not write class attendance.</w:t>
            </w:r>
          </w:p>
        </w:tc>
      </w:tr>
      <w:tr w:rsidR="00BD1524" w14:paraId="5861FDE8"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5BFEF8C" w14:textId="77777777" w:rsidR="00BD1524" w:rsidRDefault="00EC2770">
            <w:pPr>
              <w:spacing w:before="20" w:after="20" w:line="240" w:lineRule="auto"/>
            </w:pPr>
            <w:r>
              <w:rPr>
                <w:sz w:val="20"/>
              </w:rPr>
              <w:t>BR-55</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F55C48C" w14:textId="77777777" w:rsidR="00BD1524" w:rsidRDefault="00EC2770">
            <w:pPr>
              <w:spacing w:before="20" w:after="20" w:line="240" w:lineRule="auto"/>
            </w:pPr>
            <w:r>
              <w:rPr>
                <w:sz w:val="20"/>
              </w:rPr>
              <w:t>Health notes are visible only inside the viewer's scope.</w:t>
            </w:r>
          </w:p>
        </w:tc>
      </w:tr>
      <w:tr w:rsidR="00BD1524" w14:paraId="5B7F21E6"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2569F53" w14:textId="77777777" w:rsidR="00BD1524" w:rsidRDefault="00EC2770">
            <w:pPr>
              <w:spacing w:before="20" w:after="20" w:line="240" w:lineRule="auto"/>
            </w:pPr>
            <w:r>
              <w:rPr>
                <w:sz w:val="20"/>
              </w:rPr>
              <w:t>BR-56</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02AF82A" w14:textId="77777777" w:rsidR="00BD1524" w:rsidRDefault="00EC2770">
            <w:pPr>
              <w:spacing w:before="20" w:after="20" w:line="240" w:lineRule="auto"/>
            </w:pPr>
            <w:r>
              <w:rPr>
                <w:sz w:val="20"/>
              </w:rPr>
              <w:t>Training records do not charge money and do not change a plan balance.</w:t>
            </w:r>
          </w:p>
        </w:tc>
      </w:tr>
      <w:tr w:rsidR="00BD1524" w14:paraId="61CA3B7C"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74448B3" w14:textId="77777777" w:rsidR="00BD1524" w:rsidRDefault="00EC2770">
            <w:pPr>
              <w:spacing w:before="20" w:after="20" w:line="240" w:lineRule="auto"/>
            </w:pPr>
            <w:r>
              <w:rPr>
                <w:sz w:val="20"/>
              </w:rPr>
              <w:t>BR-57</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1A5D431" w14:textId="77777777" w:rsidR="00BD1524" w:rsidRDefault="00EC2770">
            <w:pPr>
              <w:spacing w:before="20" w:after="20" w:line="240" w:lineRule="auto"/>
            </w:pPr>
            <w:r>
              <w:rPr>
                <w:sz w:val="20"/>
              </w:rPr>
              <w:t>Late is a mark the coach writes on the register.</w:t>
            </w:r>
          </w:p>
        </w:tc>
      </w:tr>
      <w:tr w:rsidR="00BD1524" w14:paraId="2074D79F"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658DC2A" w14:textId="77777777" w:rsidR="00BD1524" w:rsidRDefault="00EC2770">
            <w:pPr>
              <w:spacing w:before="20" w:after="20" w:line="240" w:lineRule="auto"/>
            </w:pPr>
            <w:r>
              <w:rPr>
                <w:sz w:val="20"/>
              </w:rPr>
              <w:t>BR-58</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03021D" w14:textId="77777777" w:rsidR="00BD1524" w:rsidRDefault="00EC2770">
            <w:pPr>
              <w:spacing w:before="20" w:after="20" w:line="240" w:lineRule="auto"/>
            </w:pPr>
            <w:r>
              <w:rPr>
                <w:sz w:val="20"/>
              </w:rPr>
              <w:t>Three Absents in a row raise an alert. Excused breaks the streak. Enrolment is not dropped automatically.</w:t>
            </w:r>
          </w:p>
        </w:tc>
      </w:tr>
      <w:tr w:rsidR="00BD1524" w14:paraId="12AE1150"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D80B45F" w14:textId="77777777" w:rsidR="00BD1524" w:rsidRDefault="00EC2770">
            <w:pPr>
              <w:spacing w:before="20" w:after="20" w:line="240" w:lineRule="auto"/>
            </w:pPr>
            <w:r>
              <w:rPr>
                <w:sz w:val="20"/>
              </w:rPr>
              <w:t>BR-59</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D94708A" w14:textId="77777777" w:rsidR="00BD1524" w:rsidRDefault="00EC2770">
            <w:pPr>
              <w:spacing w:before="20" w:after="20" w:line="240" w:lineRule="auto"/>
            </w:pPr>
            <w:r>
              <w:rPr>
                <w:sz w:val="20"/>
              </w:rPr>
              <w:t>A coach works only classes they lead or assist.</w:t>
            </w:r>
          </w:p>
        </w:tc>
      </w:tr>
      <w:tr w:rsidR="00BD1524" w14:paraId="77B832D5"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ADADFDD" w14:textId="77777777" w:rsidR="00BD1524" w:rsidRDefault="00EC2770">
            <w:pPr>
              <w:spacing w:before="20" w:after="20" w:line="240" w:lineRule="auto"/>
            </w:pPr>
            <w:r>
              <w:rPr>
                <w:sz w:val="20"/>
              </w:rPr>
              <w:t>BR-62</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9CAE4CB" w14:textId="77777777" w:rsidR="00BD1524" w:rsidRDefault="00EC2770">
            <w:pPr>
              <w:spacing w:before="20" w:after="20" w:line="240" w:lineRule="auto"/>
            </w:pPr>
            <w:r>
              <w:rPr>
                <w:sz w:val="20"/>
              </w:rPr>
              <w:t>A switched-off feature flag answers 403 with br BR-62.</w:t>
            </w:r>
          </w:p>
        </w:tc>
      </w:tr>
      <w:tr w:rsidR="00BD1524" w14:paraId="76DD5FCE"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0831594" w14:textId="77777777" w:rsidR="00BD1524" w:rsidRDefault="00EC2770">
            <w:pPr>
              <w:spacing w:before="20" w:after="20" w:line="240" w:lineRule="auto"/>
            </w:pPr>
            <w:r>
              <w:rPr>
                <w:sz w:val="20"/>
              </w:rPr>
              <w:t>BR-65</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DFC6E0" w14:textId="77777777" w:rsidR="00BD1524" w:rsidRDefault="00EC2770">
            <w:pPr>
              <w:spacing w:before="20" w:after="20" w:line="240" w:lineRule="auto"/>
            </w:pPr>
            <w:r>
              <w:rPr>
                <w:sz w:val="20"/>
              </w:rPr>
              <w:t>A withdrawn plan cannot be ordered and cannot be hard-deleted.</w:t>
            </w:r>
          </w:p>
        </w:tc>
      </w:tr>
      <w:tr w:rsidR="00BD1524" w14:paraId="430CCD47"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25B15959" w14:textId="77777777" w:rsidR="00BD1524" w:rsidRDefault="00EC2770">
            <w:pPr>
              <w:spacing w:before="20" w:after="20" w:line="240" w:lineRule="auto"/>
            </w:pPr>
            <w:r>
              <w:rPr>
                <w:sz w:val="20"/>
              </w:rPr>
              <w:t>BR-66</w:t>
            </w:r>
          </w:p>
        </w:tc>
        <w:tc>
          <w:tcPr>
            <w:tcW w:w="8392"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FBD7A62" w14:textId="77777777" w:rsidR="00BD1524" w:rsidRDefault="00EC2770">
            <w:pPr>
              <w:spacing w:before="20" w:after="20" w:line="240" w:lineRule="auto"/>
            </w:pPr>
            <w:r>
              <w:rPr>
                <w:sz w:val="20"/>
              </w:rPr>
              <w:t>No booking in the past. A walk-in into a slot already running needs at least 20 minutes left.</w:t>
            </w:r>
          </w:p>
        </w:tc>
      </w:tr>
      <w:tr w:rsidR="00BD1524" w14:paraId="6BA9967B" w14:textId="77777777">
        <w:trPr>
          <w:cantSplit/>
          <w:jc w:val="center"/>
        </w:trPr>
        <w:tc>
          <w:tcPr>
            <w:tcW w:w="124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D2C082A" w14:textId="77777777" w:rsidR="00BD1524" w:rsidRDefault="00EC2770">
            <w:pPr>
              <w:spacing w:before="20" w:after="20" w:line="240" w:lineRule="auto"/>
            </w:pPr>
            <w:r>
              <w:rPr>
                <w:sz w:val="20"/>
              </w:rPr>
              <w:t>BR-67</w:t>
            </w:r>
          </w:p>
        </w:tc>
        <w:tc>
          <w:tcPr>
            <w:tcW w:w="8392"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421842" w14:textId="77777777" w:rsidR="00BD1524" w:rsidRDefault="00EC2770">
            <w:pPr>
              <w:spacing w:before="20" w:after="20" w:line="240" w:lineRule="auto"/>
            </w:pPr>
            <w:r>
              <w:rPr>
                <w:sz w:val="20"/>
              </w:rPr>
              <w:t>A class must be open to take a new enrolment.</w:t>
            </w:r>
          </w:p>
        </w:tc>
      </w:tr>
    </w:tbl>
    <w:p w14:paraId="63FEEC49" w14:textId="77777777" w:rsidR="00BD1524" w:rsidRDefault="00BD1524">
      <w:pPr>
        <w:spacing w:after="120" w:line="240" w:lineRule="auto"/>
      </w:pPr>
    </w:p>
    <w:p w14:paraId="45BB933F" w14:textId="77777777" w:rsidR="00BD1524" w:rsidRDefault="00EC2770">
      <w:r>
        <w:t>Related constraints that are implemented more narrowly than a full setting screen: a plan grants benefits only while today falls inside its start and end; plan discounts are integers from 0 to 100; replacing a hold runs every check before the old hold is dropped; prices are treated as including VAT; money is rounded once, half up, after the discount. Time zone and currency stay fixed.</w:t>
      </w:r>
    </w:p>
    <w:p w14:paraId="480CB2D9" w14:textId="77777777" w:rsidR="00BD1524" w:rsidRDefault="00EC2770">
      <w:pPr>
        <w:pStyle w:val="Heading2"/>
      </w:pPr>
      <w:bookmarkStart w:id="34" w:name="_Toc242637286"/>
      <w:r>
        <w:rPr>
          <w:rFonts w:ascii="Times New Roman" w:eastAsia="Times New Roman" w:hAnsi="Times New Roman" w:cs="Times New Roman"/>
        </w:rPr>
        <w:t>5.2 Common Requirements</w:t>
      </w:r>
      <w:bookmarkEnd w:id="34"/>
    </w:p>
    <w:p w14:paraId="2A361C4E" w14:textId="77777777" w:rsidR="00BD1524" w:rsidRDefault="00EC2770">
      <w:pPr>
        <w:pStyle w:val="ListBullet"/>
        <w:spacing w:before="20" w:after="40" w:line="259" w:lineRule="auto"/>
      </w:pPr>
      <w:r>
        <w:t>One centre, one time zone (Asia/Ho_Chi_Minh), one currency (VND). Amounts are integers. Rounding uses round_vnd, default 1,000.</w:t>
      </w:r>
    </w:p>
    <w:p w14:paraId="78E89E45" w14:textId="77777777" w:rsidR="00BD1524" w:rsidRDefault="00EC2770">
      <w:pPr>
        <w:pStyle w:val="ListBullet"/>
        <w:spacing w:before="20" w:after="40" w:line="259" w:lineRule="auto"/>
      </w:pPr>
      <w:r>
        <w:t>The phone number is unique and is the login identity. Email is the channel intended for the one-time code, not a second login name.</w:t>
      </w:r>
    </w:p>
    <w:p w14:paraId="0F0CB747" w14:textId="77777777" w:rsidR="00BD1524" w:rsidRDefault="00EC2770">
      <w:pPr>
        <w:pStyle w:val="ListBullet"/>
        <w:spacing w:before="20" w:after="40" w:line="259" w:lineRule="auto"/>
      </w:pPr>
      <w:r>
        <w:t>Exactly one role per account. The role is read from the session on the server, never from a value the browser asserts.</w:t>
      </w:r>
    </w:p>
    <w:p w14:paraId="75DFDC28" w14:textId="77777777" w:rsidR="00BD1524" w:rsidRDefault="00EC2770">
      <w:pPr>
        <w:pStyle w:val="ListBullet"/>
        <w:spacing w:before="20" w:after="40" w:line="259" w:lineRule="auto"/>
      </w:pPr>
      <w:r>
        <w:t>A member reads and changes only their own profile, bookings, receipts, tickets, attendance, and training.</w:t>
      </w:r>
    </w:p>
    <w:p w14:paraId="280DE1AB" w14:textId="77777777" w:rsidR="00BD1524" w:rsidRDefault="00EC2770">
      <w:pPr>
        <w:pStyle w:val="ListBullet"/>
        <w:spacing w:before="20" w:after="40" w:line="259" w:lineRule="auto"/>
      </w:pPr>
      <w:r>
        <w:t>State changes a member cannot make themselves write an audit row.</w:t>
      </w:r>
    </w:p>
    <w:p w14:paraId="37972FC5" w14:textId="77777777" w:rsidR="00BD1524" w:rsidRDefault="00EC2770">
      <w:pPr>
        <w:pStyle w:val="ListBullet"/>
        <w:spacing w:before="20" w:after="40" w:line="259" w:lineRule="auto"/>
      </w:pPr>
      <w:r>
        <w:t>Feature flags default to the safe behaviour: a switched-off module is 403 with BR-62, not a silent empty page.</w:t>
      </w:r>
    </w:p>
    <w:p w14:paraId="3E105974" w14:textId="77777777" w:rsidR="00BD1524" w:rsidRDefault="00EC2770">
      <w:pPr>
        <w:pStyle w:val="ListBullet"/>
        <w:spacing w:before="20" w:after="40" w:line="259" w:lineRule="auto"/>
      </w:pPr>
      <w:r>
        <w:t>Holds, offers, sessions, and reminders use the database clock. Business dates use the Indochina calendar date.</w:t>
      </w:r>
    </w:p>
    <w:p w14:paraId="14449C86" w14:textId="77777777" w:rsidR="00BD1524" w:rsidRDefault="00EC2770">
      <w:pPr>
        <w:pStyle w:val="ListBullet"/>
        <w:spacing w:before="20" w:after="40" w:line="259" w:lineRule="auto"/>
      </w:pPr>
      <w:r>
        <w:t>The same payment method, once it has posted, produces the same invoice and the same payer notice. Transfer and payOS differ only in when posting is allowed.</w:t>
      </w:r>
    </w:p>
    <w:p w14:paraId="27356AF1" w14:textId="77777777" w:rsidR="00BD1524" w:rsidRDefault="00EC2770">
      <w:pPr>
        <w:pStyle w:val="Heading2"/>
      </w:pPr>
      <w:bookmarkStart w:id="35" w:name="_Toc242637287"/>
      <w:r>
        <w:rPr>
          <w:rFonts w:ascii="Times New Roman" w:eastAsia="Times New Roman" w:hAnsi="Times New Roman" w:cs="Times New Roman"/>
        </w:rPr>
        <w:t>5.3 Application Messages List</w:t>
      </w:r>
      <w:bookmarkEnd w:id="35"/>
    </w:p>
    <w:p w14:paraId="4754641C" w14:textId="77777777" w:rsidR="00BD1524" w:rsidRDefault="00EC2770">
      <w:r>
        <w:t>The API returns a code and a sentence. The sentence is what the screen shows. The code is what support quotes. Business-rule failures add the rule identifier from section 5.1.</w:t>
      </w:r>
    </w:p>
    <w:tbl>
      <w:tblPr>
        <w:tblStyle w:val="TableGrid"/>
        <w:tblW w:w="9639" w:type="dxa"/>
        <w:jc w:val="center"/>
        <w:tblLayout w:type="fixed"/>
        <w:tblLook w:val="04A0" w:firstRow="1" w:lastRow="0" w:firstColumn="1" w:lastColumn="0" w:noHBand="0" w:noVBand="1"/>
      </w:tblPr>
      <w:tblGrid>
        <w:gridCol w:w="1134"/>
        <w:gridCol w:w="2041"/>
        <w:gridCol w:w="907"/>
        <w:gridCol w:w="5557"/>
      </w:tblGrid>
      <w:tr w:rsidR="00BD1524" w14:paraId="043B8D28" w14:textId="77777777">
        <w:trPr>
          <w:cantSplit/>
          <w:tblHeader/>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0B9167BB" w14:textId="77777777" w:rsidR="00BD1524" w:rsidRDefault="00EC2770">
            <w:pPr>
              <w:spacing w:before="20" w:after="20" w:line="240" w:lineRule="auto"/>
              <w:jc w:val="center"/>
            </w:pPr>
            <w:r>
              <w:rPr>
                <w:b/>
                <w:color w:val="FFFFFF"/>
                <w:sz w:val="20"/>
              </w:rPr>
              <w:t>ID</w:t>
            </w:r>
          </w:p>
        </w:tc>
        <w:tc>
          <w:tcPr>
            <w:tcW w:w="2041"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64453770" w14:textId="77777777" w:rsidR="00BD1524" w:rsidRDefault="00EC2770">
            <w:pPr>
              <w:spacing w:before="20" w:after="20" w:line="240" w:lineRule="auto"/>
              <w:jc w:val="center"/>
            </w:pPr>
            <w:r>
              <w:rPr>
                <w:b/>
                <w:color w:val="FFFFFF"/>
                <w:sz w:val="20"/>
              </w:rPr>
              <w:t>Code</w:t>
            </w:r>
          </w:p>
        </w:tc>
        <w:tc>
          <w:tcPr>
            <w:tcW w:w="90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4E6CC0F8" w14:textId="77777777" w:rsidR="00BD1524" w:rsidRDefault="00EC2770">
            <w:pPr>
              <w:spacing w:before="20" w:after="20" w:line="240" w:lineRule="auto"/>
              <w:jc w:val="center"/>
            </w:pPr>
            <w:r>
              <w:rPr>
                <w:b/>
                <w:color w:val="FFFFFF"/>
                <w:sz w:val="20"/>
              </w:rPr>
              <w:t>HTTP</w:t>
            </w:r>
          </w:p>
        </w:tc>
        <w:tc>
          <w:tcPr>
            <w:tcW w:w="5557" w:type="dxa"/>
            <w:tcBorders>
              <w:top w:val="single" w:sz="4" w:space="0" w:color="CBD5E1"/>
              <w:left w:val="single" w:sz="4" w:space="0" w:color="CBD5E1"/>
              <w:bottom w:val="single" w:sz="4" w:space="0" w:color="CBD5E1"/>
              <w:right w:val="single" w:sz="4" w:space="0" w:color="CBD5E1"/>
            </w:tcBorders>
            <w:shd w:val="clear" w:color="auto" w:fill="1B4F72"/>
            <w:tcMar>
              <w:top w:w="60" w:type="dxa"/>
              <w:left w:w="80" w:type="dxa"/>
              <w:bottom w:w="60" w:type="dxa"/>
              <w:right w:w="80" w:type="dxa"/>
            </w:tcMar>
          </w:tcPr>
          <w:p w14:paraId="3D33B88B" w14:textId="77777777" w:rsidR="00BD1524" w:rsidRDefault="00EC2770">
            <w:pPr>
              <w:spacing w:before="20" w:after="20" w:line="240" w:lineRule="auto"/>
              <w:jc w:val="center"/>
            </w:pPr>
            <w:r>
              <w:rPr>
                <w:b/>
                <w:color w:val="FFFFFF"/>
                <w:sz w:val="20"/>
              </w:rPr>
              <w:t>When it is returned</w:t>
            </w:r>
          </w:p>
        </w:tc>
      </w:tr>
      <w:tr w:rsidR="00BD1524" w14:paraId="5FEC431B"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BA2F724" w14:textId="77777777" w:rsidR="00BD1524" w:rsidRDefault="00EC2770">
            <w:pPr>
              <w:spacing w:before="20" w:after="20" w:line="240" w:lineRule="auto"/>
            </w:pPr>
            <w:r>
              <w:rPr>
                <w:sz w:val="20"/>
              </w:rPr>
              <w:t>MSG-01</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5F02873" w14:textId="77777777" w:rsidR="00BD1524" w:rsidRDefault="00EC2770">
            <w:pPr>
              <w:spacing w:before="20" w:after="20" w:line="240" w:lineRule="auto"/>
            </w:pPr>
            <w:r>
              <w:rPr>
                <w:sz w:val="20"/>
              </w:rPr>
              <w:t>UNAUTHENTICATED</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4C8DBB" w14:textId="77777777" w:rsidR="00BD1524" w:rsidRDefault="00EC2770">
            <w:pPr>
              <w:spacing w:before="20" w:after="20" w:line="240" w:lineRule="auto"/>
            </w:pPr>
            <w:r>
              <w:rPr>
                <w:sz w:val="20"/>
              </w:rPr>
              <w:t>401</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8E6237C" w14:textId="77777777" w:rsidR="00BD1524" w:rsidRDefault="00EC2770">
            <w:pPr>
              <w:spacing w:before="20" w:after="20" w:line="240" w:lineRule="auto"/>
            </w:pPr>
            <w:r>
              <w:rPr>
                <w:sz w:val="20"/>
              </w:rPr>
              <w:t>No session, or the session has expired.</w:t>
            </w:r>
          </w:p>
        </w:tc>
      </w:tr>
      <w:tr w:rsidR="00BD1524" w14:paraId="45E1A9AB"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5D754B4" w14:textId="77777777" w:rsidR="00BD1524" w:rsidRDefault="00EC2770">
            <w:pPr>
              <w:spacing w:before="20" w:after="20" w:line="240" w:lineRule="auto"/>
            </w:pPr>
            <w:r>
              <w:rPr>
                <w:sz w:val="20"/>
              </w:rPr>
              <w:lastRenderedPageBreak/>
              <w:t>MSG-02</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0D93477" w14:textId="77777777" w:rsidR="00BD1524" w:rsidRDefault="00EC2770">
            <w:pPr>
              <w:spacing w:before="20" w:after="20" w:line="240" w:lineRule="auto"/>
            </w:pPr>
            <w:r>
              <w:rPr>
                <w:sz w:val="20"/>
              </w:rPr>
              <w:t>VALIDATION</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7BE801E" w14:textId="77777777" w:rsidR="00BD1524" w:rsidRDefault="00EC2770">
            <w:pPr>
              <w:spacing w:before="20" w:after="20" w:line="240" w:lineRule="auto"/>
            </w:pPr>
            <w:r>
              <w:rPr>
                <w:sz w:val="20"/>
              </w:rPr>
              <w:t>400</w:t>
            </w:r>
          </w:p>
        </w:tc>
        <w:tc>
          <w:tcPr>
            <w:tcW w:w="55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0245ABEF" w14:textId="77777777" w:rsidR="00BD1524" w:rsidRDefault="00EC2770">
            <w:pPr>
              <w:spacing w:before="20" w:after="20" w:line="240" w:lineRule="auto"/>
            </w:pPr>
            <w:r>
              <w:rPr>
                <w:sz w:val="20"/>
              </w:rPr>
              <w:t>A form value is malformed. The body names the field so the screen can mark it.</w:t>
            </w:r>
          </w:p>
        </w:tc>
      </w:tr>
      <w:tr w:rsidR="00BD1524" w14:paraId="3B417E7A"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D36E7A7" w14:textId="77777777" w:rsidR="00BD1524" w:rsidRDefault="00EC2770">
            <w:pPr>
              <w:spacing w:before="20" w:after="20" w:line="240" w:lineRule="auto"/>
            </w:pPr>
            <w:r>
              <w:rPr>
                <w:sz w:val="20"/>
              </w:rPr>
              <w:t>MSG-03</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E61DD0A" w14:textId="77777777" w:rsidR="00BD1524" w:rsidRDefault="00EC2770">
            <w:pPr>
              <w:spacing w:before="20" w:after="20" w:line="240" w:lineRule="auto"/>
            </w:pPr>
            <w:r>
              <w:rPr>
                <w:sz w:val="20"/>
              </w:rPr>
              <w:t>FORBIDDEN</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69ADB6" w14:textId="77777777" w:rsidR="00BD1524" w:rsidRDefault="00EC2770">
            <w:pPr>
              <w:spacing w:before="20" w:after="20" w:line="240" w:lineRule="auto"/>
            </w:pPr>
            <w:r>
              <w:rPr>
                <w:sz w:val="20"/>
              </w:rPr>
              <w:t>403</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039FA3B" w14:textId="77777777" w:rsidR="00BD1524" w:rsidRDefault="00EC2770">
            <w:pPr>
              <w:spacing w:before="20" w:after="20" w:line="240" w:lineRule="auto"/>
            </w:pPr>
            <w:r>
              <w:rPr>
                <w:sz w:val="20"/>
              </w:rPr>
              <w:t>Wrong role, or another person's data. With br BR-62, the module is switched off.</w:t>
            </w:r>
          </w:p>
        </w:tc>
      </w:tr>
      <w:tr w:rsidR="00BD1524" w14:paraId="3B6D2ACC"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A9DEE61" w14:textId="77777777" w:rsidR="00BD1524" w:rsidRDefault="00EC2770">
            <w:pPr>
              <w:spacing w:before="20" w:after="20" w:line="240" w:lineRule="auto"/>
            </w:pPr>
            <w:r>
              <w:rPr>
                <w:sz w:val="20"/>
              </w:rPr>
              <w:t>MSG-04</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7CED3D4" w14:textId="77777777" w:rsidR="00BD1524" w:rsidRDefault="00EC2770">
            <w:pPr>
              <w:spacing w:before="20" w:after="20" w:line="240" w:lineRule="auto"/>
            </w:pPr>
            <w:r>
              <w:rPr>
                <w:sz w:val="20"/>
              </w:rPr>
              <w:t>NOT_FOUND</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4A16EFD" w14:textId="77777777" w:rsidR="00BD1524" w:rsidRDefault="00EC2770">
            <w:pPr>
              <w:spacing w:before="20" w:after="20" w:line="240" w:lineRule="auto"/>
            </w:pPr>
            <w:r>
              <w:rPr>
                <w:sz w:val="20"/>
              </w:rPr>
              <w:t>404</w:t>
            </w:r>
          </w:p>
        </w:tc>
        <w:tc>
          <w:tcPr>
            <w:tcW w:w="55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02BCD3B" w14:textId="77777777" w:rsidR="00BD1524" w:rsidRDefault="00EC2770">
            <w:pPr>
              <w:spacing w:before="20" w:after="20" w:line="240" w:lineRule="auto"/>
            </w:pPr>
            <w:r>
              <w:rPr>
                <w:sz w:val="20"/>
              </w:rPr>
              <w:t>No such record.</w:t>
            </w:r>
          </w:p>
        </w:tc>
      </w:tr>
      <w:tr w:rsidR="00BD1524" w14:paraId="08D76B3C"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60FB032" w14:textId="77777777" w:rsidR="00BD1524" w:rsidRDefault="00EC2770">
            <w:pPr>
              <w:spacing w:before="20" w:after="20" w:line="240" w:lineRule="auto"/>
            </w:pPr>
            <w:r>
              <w:rPr>
                <w:sz w:val="20"/>
              </w:rPr>
              <w:t>MSG-05</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02E75113" w14:textId="77777777" w:rsidR="00BD1524" w:rsidRDefault="00EC2770">
            <w:pPr>
              <w:spacing w:before="20" w:after="20" w:line="240" w:lineRule="auto"/>
            </w:pPr>
            <w:r>
              <w:rPr>
                <w:sz w:val="20"/>
              </w:rPr>
              <w:t>CONFLICT_SLOT</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F1DF062" w14:textId="77777777" w:rsidR="00BD1524" w:rsidRDefault="00EC2770">
            <w:pPr>
              <w:spacing w:before="20" w:after="20" w:line="240" w:lineRule="auto"/>
            </w:pPr>
            <w:r>
              <w:rPr>
                <w:sz w:val="20"/>
              </w:rPr>
              <w:t>409</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3A9BDF6F" w14:textId="77777777" w:rsidR="00BD1524" w:rsidRDefault="00EC2770">
            <w:pPr>
              <w:spacing w:before="20" w:after="20" w:line="240" w:lineRule="auto"/>
            </w:pPr>
            <w:r>
              <w:rPr>
                <w:sz w:val="20"/>
              </w:rPr>
              <w:t>Someone else already holds that court-time, or the coach is busy.</w:t>
            </w:r>
          </w:p>
        </w:tc>
      </w:tr>
      <w:tr w:rsidR="00BD1524" w14:paraId="2C8FC184"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4B39A254" w14:textId="77777777" w:rsidR="00BD1524" w:rsidRDefault="00EC2770">
            <w:pPr>
              <w:spacing w:before="20" w:after="20" w:line="240" w:lineRule="auto"/>
            </w:pPr>
            <w:r>
              <w:rPr>
                <w:sz w:val="20"/>
              </w:rPr>
              <w:t>MSG-06</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D155FEE" w14:textId="77777777" w:rsidR="00BD1524" w:rsidRDefault="00EC2770">
            <w:pPr>
              <w:spacing w:before="20" w:after="20" w:line="240" w:lineRule="auto"/>
            </w:pPr>
            <w:r>
              <w:rPr>
                <w:sz w:val="20"/>
              </w:rPr>
              <w:t>HOLD_EXPIRED</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80E317C" w14:textId="77777777" w:rsidR="00BD1524" w:rsidRDefault="00EC2770">
            <w:pPr>
              <w:spacing w:before="20" w:after="20" w:line="240" w:lineRule="auto"/>
            </w:pPr>
            <w:r>
              <w:rPr>
                <w:sz w:val="20"/>
              </w:rPr>
              <w:t>409</w:t>
            </w:r>
          </w:p>
        </w:tc>
        <w:tc>
          <w:tcPr>
            <w:tcW w:w="55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138D3DFD" w14:textId="77777777" w:rsidR="00BD1524" w:rsidRDefault="00EC2770">
            <w:pPr>
              <w:spacing w:before="20" w:after="20" w:line="240" w:lineRule="auto"/>
            </w:pPr>
            <w:r>
              <w:rPr>
                <w:sz w:val="20"/>
              </w:rPr>
              <w:t>The hold clock ran out. The court may already have been sold.</w:t>
            </w:r>
          </w:p>
        </w:tc>
      </w:tr>
      <w:tr w:rsidR="00BD1524" w14:paraId="4C7D359C"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1FFBE0C" w14:textId="77777777" w:rsidR="00BD1524" w:rsidRDefault="00EC2770">
            <w:pPr>
              <w:spacing w:before="20" w:after="20" w:line="240" w:lineRule="auto"/>
            </w:pPr>
            <w:r>
              <w:rPr>
                <w:sz w:val="20"/>
              </w:rPr>
              <w:t>MSG-07</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B2A84B5" w14:textId="77777777" w:rsidR="00BD1524" w:rsidRDefault="00EC2770">
            <w:pPr>
              <w:spacing w:before="20" w:after="20" w:line="240" w:lineRule="auto"/>
            </w:pPr>
            <w:r>
              <w:rPr>
                <w:sz w:val="20"/>
              </w:rPr>
              <w:t>CONFLICT_STATE</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932165A" w14:textId="77777777" w:rsidR="00BD1524" w:rsidRDefault="00EC2770">
            <w:pPr>
              <w:spacing w:before="20" w:after="20" w:line="240" w:lineRule="auto"/>
            </w:pPr>
            <w:r>
              <w:rPr>
                <w:sz w:val="20"/>
              </w:rPr>
              <w:t>409</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1906B9C" w14:textId="77777777" w:rsidR="00BD1524" w:rsidRDefault="00EC2770">
            <w:pPr>
              <w:spacing w:before="20" w:after="20" w:line="240" w:lineRule="auto"/>
            </w:pPr>
            <w:r>
              <w:rPr>
                <w:sz w:val="20"/>
              </w:rPr>
              <w:t>The record exists but is not in a state that accepts this action.</w:t>
            </w:r>
          </w:p>
        </w:tc>
      </w:tr>
      <w:tr w:rsidR="00BD1524" w14:paraId="1D8D4BDE"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A7E77E9" w14:textId="77777777" w:rsidR="00BD1524" w:rsidRDefault="00EC2770">
            <w:pPr>
              <w:spacing w:before="20" w:after="20" w:line="240" w:lineRule="auto"/>
            </w:pPr>
            <w:r>
              <w:rPr>
                <w:sz w:val="20"/>
              </w:rPr>
              <w:t>MSG-08</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0CB2878" w14:textId="77777777" w:rsidR="00BD1524" w:rsidRDefault="00EC2770">
            <w:pPr>
              <w:spacing w:before="20" w:after="20" w:line="240" w:lineRule="auto"/>
            </w:pPr>
            <w:r>
              <w:rPr>
                <w:sz w:val="20"/>
              </w:rPr>
              <w:t>BR_VIOLATION</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CDC6320" w14:textId="77777777" w:rsidR="00BD1524" w:rsidRDefault="00EC2770">
            <w:pPr>
              <w:spacing w:before="20" w:after="20" w:line="240" w:lineRule="auto"/>
            </w:pPr>
            <w:r>
              <w:rPr>
                <w:sz w:val="20"/>
              </w:rPr>
              <w:t>422</w:t>
            </w:r>
          </w:p>
        </w:tc>
        <w:tc>
          <w:tcPr>
            <w:tcW w:w="55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5DD3B32A" w14:textId="77777777" w:rsidR="00BD1524" w:rsidRDefault="00EC2770">
            <w:pPr>
              <w:spacing w:before="20" w:after="20" w:line="240" w:lineRule="auto"/>
            </w:pPr>
            <w:r>
              <w:rPr>
                <w:sz w:val="20"/>
              </w:rPr>
              <w:t>A named business rule refused the action. The body carries br.</w:t>
            </w:r>
          </w:p>
        </w:tc>
      </w:tr>
      <w:tr w:rsidR="00BD1524" w14:paraId="20CCF47B"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50A455EB" w14:textId="77777777" w:rsidR="00BD1524" w:rsidRDefault="00EC2770">
            <w:pPr>
              <w:spacing w:before="20" w:after="20" w:line="240" w:lineRule="auto"/>
            </w:pPr>
            <w:r>
              <w:rPr>
                <w:sz w:val="20"/>
              </w:rPr>
              <w:t>MSG-09</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B810325" w14:textId="77777777" w:rsidR="00BD1524" w:rsidRDefault="00EC2770">
            <w:pPr>
              <w:spacing w:before="20" w:after="20" w:line="240" w:lineRule="auto"/>
            </w:pPr>
            <w:r>
              <w:rPr>
                <w:sz w:val="20"/>
              </w:rPr>
              <w:t>VALIDATION</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F627610" w14:textId="77777777" w:rsidR="00BD1524" w:rsidRDefault="00EC2770">
            <w:pPr>
              <w:spacing w:before="20" w:after="20" w:line="240" w:lineRule="auto"/>
            </w:pPr>
            <w:r>
              <w:rPr>
                <w:sz w:val="20"/>
              </w:rPr>
              <w:t>422</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6F58128F" w14:textId="77777777" w:rsidR="00BD1524" w:rsidRDefault="00EC2770">
            <w:pPr>
              <w:spacing w:before="20" w:after="20" w:line="240" w:lineRule="auto"/>
            </w:pPr>
            <w:r>
              <w:rPr>
                <w:sz w:val="20"/>
              </w:rPr>
              <w:t>The request is well formed and still not acceptable in the current state.</w:t>
            </w:r>
          </w:p>
        </w:tc>
      </w:tr>
      <w:tr w:rsidR="00BD1524" w14:paraId="61180936"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71CBE853" w14:textId="77777777" w:rsidR="00BD1524" w:rsidRDefault="00EC2770">
            <w:pPr>
              <w:spacing w:before="20" w:after="20" w:line="240" w:lineRule="auto"/>
            </w:pPr>
            <w:r>
              <w:rPr>
                <w:sz w:val="20"/>
              </w:rPr>
              <w:t>MSG-10</w:t>
            </w:r>
          </w:p>
        </w:tc>
        <w:tc>
          <w:tcPr>
            <w:tcW w:w="2041"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69CA998" w14:textId="77777777" w:rsidR="00BD1524" w:rsidRDefault="00EC2770">
            <w:pPr>
              <w:spacing w:before="20" w:after="20" w:line="240" w:lineRule="auto"/>
            </w:pPr>
            <w:r>
              <w:rPr>
                <w:sz w:val="20"/>
              </w:rPr>
              <w:t>RATE_LIMITED</w:t>
            </w:r>
          </w:p>
        </w:tc>
        <w:tc>
          <w:tcPr>
            <w:tcW w:w="90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3323065C" w14:textId="77777777" w:rsidR="00BD1524" w:rsidRDefault="00EC2770">
            <w:pPr>
              <w:spacing w:before="20" w:after="20" w:line="240" w:lineRule="auto"/>
            </w:pPr>
            <w:r>
              <w:rPr>
                <w:sz w:val="20"/>
              </w:rPr>
              <w:t>429</w:t>
            </w:r>
          </w:p>
        </w:tc>
        <w:tc>
          <w:tcPr>
            <w:tcW w:w="5557" w:type="dxa"/>
            <w:tcBorders>
              <w:top w:val="single" w:sz="4" w:space="0" w:color="CBD5E1"/>
              <w:left w:val="single" w:sz="4" w:space="0" w:color="CBD5E1"/>
              <w:bottom w:val="single" w:sz="4" w:space="0" w:color="CBD5E1"/>
              <w:right w:val="single" w:sz="4" w:space="0" w:color="CBD5E1"/>
            </w:tcBorders>
            <w:shd w:val="clear" w:color="auto" w:fill="F8FAFC"/>
            <w:tcMar>
              <w:top w:w="60" w:type="dxa"/>
              <w:left w:w="80" w:type="dxa"/>
              <w:bottom w:w="60" w:type="dxa"/>
              <w:right w:w="80" w:type="dxa"/>
            </w:tcMar>
          </w:tcPr>
          <w:p w14:paraId="61B7BE9A" w14:textId="77777777" w:rsidR="00BD1524" w:rsidRDefault="00EC2770">
            <w:pPr>
              <w:spacing w:before="20" w:after="20" w:line="240" w:lineRule="auto"/>
            </w:pPr>
            <w:r>
              <w:rPr>
                <w:sz w:val="20"/>
              </w:rPr>
              <w:t>Too many attempts. Used for plan orders and for the assistant.</w:t>
            </w:r>
          </w:p>
        </w:tc>
      </w:tr>
      <w:tr w:rsidR="00BD1524" w14:paraId="63B36B5E" w14:textId="77777777">
        <w:trPr>
          <w:cantSplit/>
          <w:jc w:val="center"/>
        </w:trPr>
        <w:tc>
          <w:tcPr>
            <w:tcW w:w="1134"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22652B4" w14:textId="77777777" w:rsidR="00BD1524" w:rsidRDefault="00EC2770">
            <w:pPr>
              <w:spacing w:before="20" w:after="20" w:line="240" w:lineRule="auto"/>
            </w:pPr>
            <w:r>
              <w:rPr>
                <w:sz w:val="20"/>
              </w:rPr>
              <w:t>MSG-11</w:t>
            </w:r>
          </w:p>
        </w:tc>
        <w:tc>
          <w:tcPr>
            <w:tcW w:w="2041"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433FA76C" w14:textId="77777777" w:rsidR="00BD1524" w:rsidRDefault="00EC2770">
            <w:pPr>
              <w:spacing w:before="20" w:after="20" w:line="240" w:lineRule="auto"/>
            </w:pPr>
            <w:r>
              <w:rPr>
                <w:sz w:val="20"/>
              </w:rPr>
              <w:t>Accepted, not paid</w:t>
            </w:r>
          </w:p>
        </w:tc>
        <w:tc>
          <w:tcPr>
            <w:tcW w:w="90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7C06A097" w14:textId="77777777" w:rsidR="00BD1524" w:rsidRDefault="00EC2770">
            <w:pPr>
              <w:spacing w:before="20" w:after="20" w:line="240" w:lineRule="auto"/>
            </w:pPr>
            <w:r>
              <w:rPr>
                <w:sz w:val="20"/>
              </w:rPr>
              <w:t>202</w:t>
            </w:r>
          </w:p>
        </w:tc>
        <w:tc>
          <w:tcPr>
            <w:tcW w:w="5557" w:type="dxa"/>
            <w:tcBorders>
              <w:top w:val="single" w:sz="4" w:space="0" w:color="CBD5E1"/>
              <w:left w:val="single" w:sz="4" w:space="0" w:color="CBD5E1"/>
              <w:bottom w:val="single" w:sz="4" w:space="0" w:color="CBD5E1"/>
              <w:right w:val="single" w:sz="4" w:space="0" w:color="CBD5E1"/>
            </w:tcBorders>
            <w:shd w:val="clear" w:color="auto" w:fill="FFFFFF"/>
            <w:tcMar>
              <w:top w:w="60" w:type="dxa"/>
              <w:left w:w="80" w:type="dxa"/>
              <w:bottom w:w="60" w:type="dxa"/>
              <w:right w:w="80" w:type="dxa"/>
            </w:tcMar>
          </w:tcPr>
          <w:p w14:paraId="254BB033" w14:textId="77777777" w:rsidR="00BD1524" w:rsidRDefault="00EC2770">
            <w:pPr>
              <w:spacing w:before="20" w:after="20" w:line="240" w:lineRule="auto"/>
            </w:pPr>
            <w:r>
              <w:rPr>
                <w:sz w:val="20"/>
              </w:rPr>
              <w:t>A bank transfer was chosen. No payment was posted and no booking was confirmed.</w:t>
            </w:r>
          </w:p>
        </w:tc>
      </w:tr>
    </w:tbl>
    <w:p w14:paraId="752AE2FE" w14:textId="77777777" w:rsidR="00BD1524" w:rsidRDefault="00BD1524">
      <w:pPr>
        <w:spacing w:after="120" w:line="240" w:lineRule="auto"/>
      </w:pPr>
    </w:p>
    <w:p w14:paraId="09530F0E" w14:textId="77777777" w:rsidR="00BD1524" w:rsidRDefault="00EC2770">
      <w:r>
        <w:t>Illustrative sentences the product already uses, paraphrased only where the code builds them from a setting: a booking in this state cannot be cancelled; a booking can only be moved up to the configured number of hours before it starts; that row is already a refund; payOS is not configured and the desk must take the payment. Exact wording of a sentence that includes a number follows the current setting, so this list does not freeze one centre's hours into the message text.</w:t>
      </w:r>
    </w:p>
    <w:p w14:paraId="52754B66" w14:textId="77777777" w:rsidR="00BD1524" w:rsidRDefault="00EC2770">
      <w:pPr>
        <w:spacing w:before="240"/>
      </w:pPr>
      <w:r>
        <w:rPr>
          <w:b/>
        </w:rPr>
        <w:t>End of chapter III.</w:t>
      </w:r>
    </w:p>
    <w:sectPr w:rsidR="00BD1524" w:rsidSect="00034616">
      <w:headerReference w:type="default" r:id="rId17"/>
      <w:footerReference w:type="default" r:id="rId18"/>
      <w:pgSz w:w="11906" w:h="16838"/>
      <w:pgMar w:top="1020" w:right="1134" w:bottom="1020"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8770" w14:textId="77777777" w:rsidR="00EC2770" w:rsidRDefault="00EC2770">
      <w:pPr>
        <w:spacing w:after="0" w:line="240" w:lineRule="auto"/>
      </w:pPr>
      <w:r>
        <w:separator/>
      </w:r>
    </w:p>
  </w:endnote>
  <w:endnote w:type="continuationSeparator" w:id="0">
    <w:p w14:paraId="13AB7095" w14:textId="77777777" w:rsidR="00EC2770" w:rsidRDefault="00EC2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D7A8" w14:textId="77777777" w:rsidR="00BD1524" w:rsidRDefault="00EC2770">
    <w:pPr>
      <w:pStyle w:val="Footer"/>
      <w:tabs>
        <w:tab w:val="right" w:pos="9638"/>
      </w:tabs>
    </w:pPr>
    <w:r>
      <w:rPr>
        <w:color w:val="1B4F72"/>
        <w:sz w:val="18"/>
      </w:rPr>
      <w:t>Arena 3  ·  Software Requirements Specification</w:t>
    </w:r>
    <w:r>
      <w:rPr>
        <w:sz w:val="18"/>
      </w:rPr>
      <w:tab/>
    </w:r>
    <w:r>
      <w:rPr>
        <w:color w:val="1B4F72"/>
        <w:sz w:val="18"/>
      </w:rPr>
      <w:fldChar w:fldCharType="begin"/>
    </w:r>
    <w:r>
      <w:rPr>
        <w:color w:val="1B4F72"/>
        <w:sz w:val="18"/>
      </w:rPr>
      <w:instrText xml:space="preserve"> PAGE </w:instrText>
    </w:r>
    <w:r w:rsidR="00ED134B">
      <w:rPr>
        <w:color w:val="1B4F72"/>
        <w:sz w:val="18"/>
      </w:rPr>
      <w:fldChar w:fldCharType="separate"/>
    </w:r>
    <w:r w:rsidR="00ED134B">
      <w:rPr>
        <w:noProof/>
        <w:color w:val="1B4F72"/>
        <w:sz w:val="18"/>
      </w:rPr>
      <w:t>1</w:t>
    </w:r>
    <w:r>
      <w:rPr>
        <w:color w:val="1B4F7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34F08" w14:textId="77777777" w:rsidR="00EC2770" w:rsidRDefault="00EC2770">
      <w:pPr>
        <w:spacing w:after="0" w:line="240" w:lineRule="auto"/>
      </w:pPr>
      <w:r>
        <w:separator/>
      </w:r>
    </w:p>
  </w:footnote>
  <w:footnote w:type="continuationSeparator" w:id="0">
    <w:p w14:paraId="4785DC64" w14:textId="77777777" w:rsidR="00EC2770" w:rsidRDefault="00EC2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5F92" w14:textId="77777777" w:rsidR="00BD1524" w:rsidRDefault="00EC2770">
    <w:pPr>
      <w:pStyle w:val="Header"/>
      <w:pBdr>
        <w:bottom w:val="single" w:sz="6" w:space="1" w:color="1B4F72"/>
      </w:pBdr>
      <w:jc w:val="right"/>
    </w:pPr>
    <w:r>
      <w:rPr>
        <w:i/>
        <w:color w:val="1B4F72"/>
        <w:sz w:val="18"/>
      </w:rPr>
      <w:t>Chapter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868152">
    <w:abstractNumId w:val="8"/>
  </w:num>
  <w:num w:numId="2" w16cid:durableId="188110329">
    <w:abstractNumId w:val="6"/>
  </w:num>
  <w:num w:numId="3" w16cid:durableId="860780497">
    <w:abstractNumId w:val="5"/>
  </w:num>
  <w:num w:numId="4" w16cid:durableId="1621064041">
    <w:abstractNumId w:val="4"/>
  </w:num>
  <w:num w:numId="5" w16cid:durableId="174880575">
    <w:abstractNumId w:val="7"/>
  </w:num>
  <w:num w:numId="6" w16cid:durableId="1069616154">
    <w:abstractNumId w:val="3"/>
  </w:num>
  <w:num w:numId="7" w16cid:durableId="1382944203">
    <w:abstractNumId w:val="2"/>
  </w:num>
  <w:num w:numId="8" w16cid:durableId="434599145">
    <w:abstractNumId w:val="1"/>
  </w:num>
  <w:num w:numId="9" w16cid:durableId="47633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1524"/>
    <w:rsid w:val="00CB0664"/>
    <w:rsid w:val="00CF6C2E"/>
    <w:rsid w:val="00EC2770"/>
    <w:rsid w:val="00ED1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B2603"/>
  <w14:defaultImageDpi w14:val="300"/>
  <w15:docId w15:val="{A00B001C-95F6-4155-8816-8E9260FC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color w:val="1E293B"/>
      <w:sz w:val="24"/>
    </w:rPr>
  </w:style>
  <w:style w:type="paragraph" w:styleId="Heading1">
    <w:name w:val="heading 1"/>
    <w:basedOn w:val="Normal"/>
    <w:next w:val="Normal"/>
    <w:link w:val="Heading1Char"/>
    <w:uiPriority w:val="9"/>
    <w:qFormat/>
    <w:rsid w:val="00FC693F"/>
    <w:pPr>
      <w:keepNext/>
      <w:keepLines/>
      <w:spacing w:before="320" w:after="120" w:line="264" w:lineRule="auto"/>
      <w:outlineLvl w:val="0"/>
    </w:pPr>
    <w:rPr>
      <w:rFonts w:asciiTheme="majorHAnsi" w:eastAsiaTheme="majorEastAsia" w:hAnsiTheme="majorHAnsi" w:cstheme="majorBidi"/>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b/>
      <w:bCs/>
      <w:color w:val="1B4F72"/>
      <w:sz w:val="26"/>
    </w:rPr>
  </w:style>
  <w:style w:type="paragraph" w:styleId="Heading4">
    <w:name w:val="heading 4"/>
    <w:basedOn w:val="Normal"/>
    <w:next w:val="Normal"/>
    <w:link w:val="Heading4Char"/>
    <w:uiPriority w:val="9"/>
    <w:semiHidden/>
    <w:unhideWhenUsed/>
    <w:qFormat/>
    <w:rsid w:val="00FC693F"/>
    <w:pPr>
      <w:keepNext/>
      <w:keepLines/>
      <w:spacing w:before="160" w:after="120" w:line="264" w:lineRule="auto"/>
      <w:outlineLvl w:val="3"/>
    </w:pPr>
    <w:rPr>
      <w:rFonts w:asciiTheme="majorHAnsi" w:eastAsiaTheme="majorEastAsia" w:hAnsiTheme="majorHAnsi" w:cstheme="majorBidi"/>
      <w:b/>
      <w:bCs/>
      <w:iCs/>
      <w:color w:val="1B4F7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134B"/>
    <w:pPr>
      <w:spacing w:after="100"/>
    </w:pPr>
  </w:style>
  <w:style w:type="paragraph" w:styleId="TOC2">
    <w:name w:val="toc 2"/>
    <w:basedOn w:val="Normal"/>
    <w:next w:val="Normal"/>
    <w:autoRedefine/>
    <w:uiPriority w:val="39"/>
    <w:unhideWhenUsed/>
    <w:rsid w:val="00ED134B"/>
    <w:pPr>
      <w:spacing w:after="100"/>
      <w:ind w:left="240"/>
    </w:pPr>
  </w:style>
  <w:style w:type="paragraph" w:styleId="TOC3">
    <w:name w:val="toc 3"/>
    <w:basedOn w:val="Normal"/>
    <w:next w:val="Normal"/>
    <w:autoRedefine/>
    <w:uiPriority w:val="39"/>
    <w:unhideWhenUsed/>
    <w:rsid w:val="00ED134B"/>
    <w:pPr>
      <w:spacing w:after="100"/>
      <w:ind w:left="480"/>
    </w:pPr>
  </w:style>
  <w:style w:type="character" w:styleId="Hyperlink">
    <w:name w:val="Hyperlink"/>
    <w:basedOn w:val="DefaultParagraphFont"/>
    <w:uiPriority w:val="99"/>
    <w:unhideWhenUsed/>
    <w:rsid w:val="00ED13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10454</Words>
  <Characters>59591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 3 Software Requirements Specification</dc:title>
  <dc:subject>Chapter III — Software Requirement Specification</dc:subject>
  <dc:creator>python-docx</dc:creator>
  <cp:keywords/>
  <dc:description>Version 2.0. Arranged as chapter III. Does not reuse the previous 60-page grade.</dc:description>
  <cp:lastModifiedBy>ADMIN</cp:lastModifiedBy>
  <cp:revision>2</cp:revision>
  <dcterms:created xsi:type="dcterms:W3CDTF">2013-12-23T23:15:00Z</dcterms:created>
  <dcterms:modified xsi:type="dcterms:W3CDTF">2026-10-11T11:53:00Z</dcterms:modified>
  <cp:category>SRS</cp:category>
</cp:coreProperties>
</file>